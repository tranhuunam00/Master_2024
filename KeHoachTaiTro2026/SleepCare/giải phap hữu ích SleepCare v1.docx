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24"/>
        </w:rPr>
        <w:t xml:space="preserve"> CỘNG HÒA XÃ HỘI CHỦ NGHĨA VIỆT NAM</w:t>
      </w:r>
    </w:p>
    <w:p>
      <w:pPr>
        <w:spacing w:after="120" w:line="276" w:lineRule="auto"/>
        <w:jc w:val="center"/>
      </w:pPr>
      <w:r>
        <w:rPr>
          <w:rFonts w:ascii="Times New Roman" w:hAnsi="Times New Roman"/>
          <w:b/>
          <w:sz w:val="24"/>
        </w:rPr>
        <w:t xml:space="preserve"> Độc Lập - Tự Do - Hạnh Phúc</w:t>
      </w:r>
    </w:p>
    <w:p>
      <w:pPr>
        <w:spacing w:after="120" w:line="276" w:lineRule="auto"/>
        <w:jc w:val="center"/>
      </w:pPr>
      <w:r>
        <w:rPr>
          <w:rFonts w:ascii="Times New Roman" w:hAnsi="Times New Roman"/>
          <w:sz w:val="24"/>
        </w:rPr>
        <w:t>---------------o0o---------------</w:t>
      </w:r>
    </w:p>
    <w:p>
      <w:pPr>
        <w:spacing w:after="120" w:line="276" w:lineRule="auto"/>
        <w:jc w:val="center"/>
      </w:pPr>
      <w:r>
        <w:rPr>
          <w:rFonts w:ascii="Times New Roman" w:hAnsi="Times New Roman"/>
          <w:b/>
          <w:sz w:val="24"/>
        </w:rPr>
        <w:t xml:space="preserve"> BẢN MÔ TẢ GIẢI PHÁP HỮU ÍCH</w:t>
      </w:r>
    </w:p>
    <w:p>
      <w:pPr>
        <w:spacing w:after="120" w:line="276" w:lineRule="auto"/>
        <w:jc w:val="center"/>
      </w:pPr>
      <w:r>
        <w:rPr>
          <w:rFonts w:ascii="Times New Roman" w:hAnsi="Times New Roman"/>
          <w:b/>
          <w:sz w:val="24"/>
        </w:rPr>
        <w:t xml:space="preserve"> Tên giải pháp: HỆ THỐNG DI ĐỘNG TƯƠNG TÁC THÔNG MINH GIÁM SÁT SỨC KHỎE GIẤC NGỦ VÀ TẦM SOÁT HỘI CHỨNG NGƯNG THỞ KHI NGỦ (SLEEPCARE)</w:t>
      </w:r>
    </w:p>
    <w:p>
      <w:pPr>
        <w:spacing w:after="120" w:line="276" w:lineRule="auto"/>
        <w:jc w:val="both"/>
      </w:pPr>
    </w:p>
    <w:p>
      <w:pPr>
        <w:spacing w:after="120" w:line="276" w:lineRule="auto"/>
        <w:jc w:val="both"/>
      </w:pPr>
      <w:r>
        <w:rPr>
          <w:rFonts w:ascii="Times New Roman" w:hAnsi="Times New Roman"/>
          <w:sz w:val="24"/>
        </w:rPr>
        <w:t xml:space="preserve">Tên gọi sáng chế của phần mềm ứng dụng di động là </w:t>
      </w:r>
      <w:r>
        <w:rPr>
          <w:rFonts w:ascii="Times New Roman" w:hAnsi="Times New Roman"/>
          <w:b/>
          <w:sz w:val="24"/>
        </w:rPr>
        <w:t>SleepCare (Hệ thống giám sát sức khỏe giấc ngủ và hỗ trợ tầm soát ngưng thở khi ngủ từ xa)</w:t>
      </w:r>
      <w:r>
        <w:rPr>
          <w:rFonts w:ascii="Times New Roman" w:hAnsi="Times New Roman"/>
          <w:sz w:val="24"/>
        </w:rPr>
        <w:t>, là giải pháp phần mềm và kiến trúc tương tác do GS.TS.KH. Dương Quý Sỹ đề xuất bảo hộ quyền sở hữu trí tuệ, nhằm cung cấp giải pháp sàng lọc không xâm lấn dễ tiếp cận dưới sự hỗ trợ chuyên môn của Hội Y học Giấc ngủ Việt Nam.</w:t>
      </w:r>
    </w:p>
    <w:p>
      <w:pPr>
        <w:keepNext/>
        <w:spacing w:before="360" w:after="120"/>
      </w:pPr>
      <w:r>
        <w:rPr>
          <w:rFonts w:ascii="Times New Roman" w:hAnsi="Times New Roman"/>
          <w:b/>
          <w:color w:val="003366"/>
          <w:sz w:val="26"/>
        </w:rPr>
        <w:t>I. THÔNG TIN CHUNG VÀ CỐ VẤN KHOA HỌC</w:t>
      </w:r>
    </w:p>
    <w:p>
      <w:pPr>
        <w:spacing w:after="80" w:line="276" w:lineRule="auto"/>
        <w:ind w:left="576"/>
      </w:pPr>
      <w:r>
        <w:rPr>
          <w:rFonts w:ascii="Times New Roman" w:hAnsi="Times New Roman"/>
          <w:sz w:val="24"/>
        </w:rPr>
        <w:t xml:space="preserve">• </w:t>
      </w:r>
      <w:r>
        <w:rPr>
          <w:rFonts w:ascii="Times New Roman" w:hAnsi="Times New Roman"/>
          <w:b/>
          <w:sz w:val="24"/>
        </w:rPr>
        <w:t>Cố vấn khoa học \&amp; Chỉ đạo chuyên môn:</w:t>
      </w:r>
      <w:r>
        <w:rPr>
          <w:rFonts w:ascii="Times New Roman" w:hAnsi="Times New Roman"/>
          <w:sz w:val="24"/>
        </w:rPr>
        <w:t xml:space="preserve"> GS. TS. KH. Dương Quý Sỹ (</w:t>
      </w:r>
      <w:r>
        <w:rPr>
          <w:rFonts w:ascii="Times New Roman" w:hAnsi="Times New Roman"/>
          <w:i/>
          <w:sz w:val="24"/>
        </w:rPr>
        <w:t>Chủ tịch Hội Y học Giấc ngủ Việt Nam - VSSM</w:t>
      </w:r>
      <w:r>
        <w:rPr>
          <w:rFonts w:ascii="Times New Roman" w:hAnsi="Times New Roman"/>
          <w:sz w:val="24"/>
        </w:rPr>
        <w:t>).</w:t>
      </w:r>
    </w:p>
    <w:p>
      <w:pPr>
        <w:spacing w:after="80" w:line="276" w:lineRule="auto"/>
        <w:ind w:left="576"/>
      </w:pPr>
      <w:r>
        <w:rPr>
          <w:rFonts w:ascii="Times New Roman" w:hAnsi="Times New Roman"/>
          <w:sz w:val="24"/>
        </w:rPr>
        <w:t xml:space="preserve">• </w:t>
      </w:r>
      <w:r>
        <w:rPr>
          <w:rFonts w:ascii="Times New Roman" w:hAnsi="Times New Roman"/>
          <w:b/>
          <w:sz w:val="24"/>
        </w:rPr>
        <w:t>Đơn vị bảo trợ học thuật và đồng hành chuyên môn:</w:t>
      </w:r>
      <w:r>
        <w:rPr>
          <w:rFonts w:ascii="Times New Roman" w:hAnsi="Times New Roman"/>
          <w:sz w:val="24"/>
        </w:rPr>
        <w:t xml:space="preserve"> Hội Y học Giấc ngủ Việt Nam (VSSM).</w:t>
      </w:r>
    </w:p>
    <w:p>
      <w:pPr>
        <w:spacing w:after="80" w:line="276" w:lineRule="auto"/>
        <w:ind w:left="576"/>
      </w:pPr>
      <w:r>
        <w:rPr>
          <w:rFonts w:ascii="Times New Roman" w:hAnsi="Times New Roman"/>
          <w:sz w:val="24"/>
        </w:rPr>
        <w:t xml:space="preserve">• </w:t>
      </w:r>
      <w:r>
        <w:rPr>
          <w:rFonts w:ascii="Times New Roman" w:hAnsi="Times New Roman"/>
          <w:b/>
          <w:sz w:val="24"/>
        </w:rPr>
        <w:t>Nhóm tác giả nghiên cứu chế tạo:</w:t>
      </w:r>
      <w:r>
        <w:rPr>
          <w:rFonts w:ascii="Times New Roman" w:hAnsi="Times New Roman"/>
          <w:sz w:val="24"/>
        </w:rPr>
        <w:t xml:space="preserve"> GS.TS.KH. Dương Quý Sỹ, ThS. Trần Hữu Nam, ThS. Nguyễn Tuấn Anh, ThS. Tăng Thị Thảo Trâm, CN. Trần Thị Cẩm Tú, DS. Nguyễn Trọng Bằng, ThS. Nguyễn Văn Tới, TS. Nguyễn Duy Thái, GS. Ramon Farré, GS.TS. Thomas Penzel, GS.TS. Francis Martin, GS. Đinh Xuân Anh Tuấn.</w:t>
      </w:r>
    </w:p>
    <w:p>
      <w:pPr>
        <w:spacing w:before="240" w:after="12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240"/>
        <w:jc w:val="center"/>
      </w:pPr>
      <w:r>
        <w:rPr>
          <w:rFonts w:ascii="Times New Roman" w:hAnsi="Times New Roman"/>
          <w:i/>
          <w:sz w:val="21"/>
        </w:rPr>
        <w:t>Biểu tượng ứng dụng SleepCare được bảo trợ chuyên môn bởi Hội Y học Giấc ngủ Việt Nam.</w:t>
      </w:r>
    </w:p>
    <w:p>
      <w:pPr>
        <w:keepNext/>
        <w:spacing w:before="360" w:after="120"/>
      </w:pPr>
      <w:r>
        <w:rPr>
          <w:rFonts w:ascii="Times New Roman" w:hAnsi="Times New Roman"/>
          <w:b/>
          <w:color w:val="003366"/>
          <w:sz w:val="26"/>
        </w:rPr>
        <w:t>II. LĨNH VỰC KỸ THUẬT ĐƯỢC ĐỀ CẬP</w:t>
      </w:r>
    </w:p>
    <w:p>
      <w:pPr>
        <w:spacing w:after="120" w:line="276" w:lineRule="auto"/>
        <w:jc w:val="both"/>
      </w:pPr>
      <w:r>
        <w:rPr>
          <w:rFonts w:ascii="Times New Roman" w:hAnsi="Times New Roman"/>
          <w:sz w:val="24"/>
        </w:rPr>
        <w:t>Giải pháp hữu ích này đề cập đến lĩnh vực phần mềm y tế và thiết bị theo dõi sức khỏe cá nhân, cụ thể là hệ thống ứng dụng di động tương tác thông minh (SleepCare) tích hợp các thuật toán xử lý tín hiệu số thu được từ các cảm biến phần cứng có sẵn của điện thoại di động (microphone, cảm biến ánh sáng hoặc camera trước) nhằm giám sát chất lượng môi trường phòng ngủ, thu âm phân tích tiếng ngáy thời gian thực, thực hiện sàng lọc bệnh lý ngưng thở khi ngủ do tắc nghẽn (OSA) dựa trên các thang đo lâm sàng chuẩn hóa quốc tế và kết nối hệ thống y tế giấc ngủ.</w:t>
      </w:r>
    </w:p>
    <w:p>
      <w:pPr>
        <w:keepNext/>
        <w:spacing w:before="360" w:after="120"/>
      </w:pPr>
      <w:r>
        <w:rPr>
          <w:rFonts w:ascii="Times New Roman" w:hAnsi="Times New Roman"/>
          <w:b/>
          <w:color w:val="003366"/>
          <w:sz w:val="26"/>
        </w:rPr>
        <w:t>III. TÌNH TRẠNG KỸ THUẬT CỦA GIẢI PHÁP HỮU ÍCH</w:t>
      </w:r>
    </w:p>
    <w:p>
      <w:pPr>
        <w:spacing w:after="120" w:line="276" w:lineRule="auto"/>
        <w:jc w:val="both"/>
      </w:pPr>
      <w:r>
        <w:rPr>
          <w:rFonts w:ascii="Times New Roman" w:hAnsi="Times New Roman"/>
          <w:sz w:val="24"/>
        </w:rPr>
        <w:t>Hội chứng ngưng thở khi ngủ do tắc nghẽn (OSA) là một bệnh lý hô hấp nguy hiểm liên quan mật thiết đến các nguy cơ tim mạch và đột quỵ. Tiêu chuẩn vàng để chẩn đoán OSA hiện nay là đo đa ký giấc ngủ (Polysomnography - PSG) tại các phòng thí nghiệm giấc ngủ chuyên dụng.</w:t>
      </w:r>
    </w:p>
    <w:p>
      <w:pPr>
        <w:spacing w:after="120" w:line="276" w:lineRule="auto"/>
        <w:jc w:val="both"/>
      </w:pPr>
      <w:r>
        <w:rPr>
          <w:rFonts w:ascii="Times New Roman" w:hAnsi="Times New Roman"/>
          <w:sz w:val="24"/>
        </w:rPr>
        <w:t>Tuy nhiên, việc triển khai chẩn đoán OSA gặp nhiều khó khăn do:</w:t>
      </w:r>
    </w:p>
    <w:p>
      <w:pPr>
        <w:spacing w:after="80" w:line="276" w:lineRule="auto"/>
        <w:ind w:left="576"/>
      </w:pPr>
      <w:r>
        <w:rPr>
          <w:rFonts w:ascii="Times New Roman" w:hAnsi="Times New Roman"/>
          <w:sz w:val="24"/>
        </w:rPr>
        <w:t xml:space="preserve">• </w:t>
      </w:r>
      <w:r>
        <w:rPr>
          <w:rFonts w:ascii="Times New Roman" w:hAnsi="Times New Roman"/>
          <w:sz w:val="24"/>
        </w:rPr>
        <w:t>Chi phí thực hiện đo PSG tại phòng khám y tế lớn và đắt đỏ, đòi hỏi bệnh nhân phải ngủ lại qua đêm với nhiều dây cáp kết nối trên cơ thể gây khó chịu và thay đổi sinh lý giấc ngủ tự nhiên.</w:t>
      </w:r>
    </w:p>
    <w:p>
      <w:pPr>
        <w:spacing w:after="80" w:line="276" w:lineRule="auto"/>
        <w:ind w:left="576"/>
      </w:pPr>
      <w:r>
        <w:rPr>
          <w:rFonts w:ascii="Times New Roman" w:hAnsi="Times New Roman"/>
          <w:sz w:val="24"/>
        </w:rPr>
        <w:t xml:space="preserve">• </w:t>
      </w:r>
      <w:r>
        <w:rPr>
          <w:rFonts w:ascii="Times New Roman" w:hAnsi="Times New Roman"/>
          <w:sz w:val="24"/>
        </w:rPr>
        <w:t>Các ứng dụng di động theo dõi giấc ngủ thương mại hiện có chủ yếu dựa trên cảm biến gia tốc để ước lượng chu kỳ thức-ngủ chung chung, thiếu độ tin cậy y học và hoàn toàn không tích hợp các bộ câu hỏi lâm sàng chuẩn hóa.</w:t>
      </w:r>
    </w:p>
    <w:p>
      <w:pPr>
        <w:spacing w:after="80" w:line="276" w:lineRule="auto"/>
        <w:ind w:left="576"/>
      </w:pPr>
      <w:r>
        <w:rPr>
          <w:rFonts w:ascii="Times New Roman" w:hAnsi="Times New Roman"/>
          <w:sz w:val="24"/>
        </w:rPr>
        <w:t xml:space="preserve">• </w:t>
      </w:r>
      <w:r>
        <w:rPr>
          <w:rFonts w:ascii="Times New Roman" w:hAnsi="Times New Roman"/>
          <w:sz w:val="24"/>
        </w:rPr>
        <w:t>Thiếu các giải pháp sàng lọc không xâm lấn tại nhà có thể đo lường tiếng ngáy kết hợp với các thông số môi trường phòng ngủ (độ ồn, độ sáng) để đưa ra chỉ số cảnh báo rủi ro mang tính khoa học.</w:t>
      </w:r>
    </w:p>
    <w:p>
      <w:pPr>
        <w:spacing w:after="80" w:line="276" w:lineRule="auto"/>
        <w:ind w:left="576"/>
      </w:pPr>
      <w:r>
        <w:rPr>
          <w:rFonts w:ascii="Times New Roman" w:hAnsi="Times New Roman"/>
          <w:sz w:val="24"/>
        </w:rPr>
        <w:t xml:space="preserve">• </w:t>
      </w:r>
      <w:r>
        <w:rPr>
          <w:rFonts w:ascii="Times New Roman" w:hAnsi="Times New Roman"/>
          <w:sz w:val="24"/>
        </w:rPr>
        <w:t>Chưa có hệ thống kết nối trực tiếp giúp đồng bộ hóa dữ liệu sàng lọc ban đầu của bệnh nhân tại nhà với mạng lưới các chuyên gia và phòng khám giấc ngủ chuyên khoa của Hội Y học Giấc ngủ Việt Nam.</w:t>
      </w:r>
    </w:p>
    <w:p>
      <w:pPr>
        <w:keepNext/>
        <w:spacing w:before="360" w:after="120"/>
      </w:pPr>
      <w:r>
        <w:rPr>
          <w:rFonts w:ascii="Times New Roman" w:hAnsi="Times New Roman"/>
          <w:b/>
          <w:color w:val="003366"/>
          <w:sz w:val="26"/>
        </w:rPr>
        <w:t>IV. BẢN CHẤT KỸ THUẬT CỦA GIẢI PHÁP HỮU ÍCH</w:t>
      </w:r>
    </w:p>
    <w:p>
      <w:pPr>
        <w:spacing w:after="120" w:line="276" w:lineRule="auto"/>
        <w:jc w:val="both"/>
      </w:pPr>
      <w:r>
        <w:rPr>
          <w:rFonts w:ascii="Times New Roman" w:hAnsi="Times New Roman"/>
          <w:sz w:val="24"/>
        </w:rPr>
        <w:t>Để giải quyết các hạn chế trên, giải pháp hữu ích đề xuất hệ thống phần mềm di động SleepCare hoạt động trên các hệ điều hành iOS/Android với kiến trúc đa mô-đun tích hợp:</w:t>
      </w:r>
    </w:p>
    <w:p>
      <w:pPr>
        <w:spacing w:after="80" w:line="276" w:lineRule="auto"/>
        <w:ind w:left="576"/>
      </w:pPr>
      <w:r>
        <w:rPr>
          <w:rFonts w:ascii="Times New Roman" w:hAnsi="Times New Roman"/>
          <w:sz w:val="24"/>
        </w:rPr>
        <w:t xml:space="preserve">• </w:t>
      </w:r>
      <w:r>
        <w:rPr>
          <w:rFonts w:ascii="Times New Roman" w:hAnsi="Times New Roman"/>
          <w:b/>
          <w:sz w:val="24"/>
        </w:rPr>
        <w:t>Mô-đun bảng hỏi sàng lọc lâm sàng chuẩn hóa:</w:t>
      </w:r>
      <w:r>
        <w:rPr>
          <w:rFonts w:ascii="Times New Roman" w:hAnsi="Times New Roman"/>
          <w:sz w:val="24"/>
        </w:rPr>
        <w:t xml:space="preserve"> Số hóa bộ câu hỏi sàng lọc buồn ngủ ban ngày Epworth (ESS) và bộ câu hỏi đánh giá rủi ro ngưng thở khi ngủ STOP-BANG, kết hợp thông tin nhân trắc học (BMI) để tự động tính điểm rủi ro.</w:t>
      </w:r>
    </w:p>
    <w:p>
      <w:pPr>
        <w:spacing w:after="80" w:line="276" w:lineRule="auto"/>
        <w:ind w:left="576"/>
      </w:pPr>
      <w:r>
        <w:rPr>
          <w:rFonts w:ascii="Times New Roman" w:hAnsi="Times New Roman"/>
          <w:sz w:val="24"/>
        </w:rPr>
        <w:t xml:space="preserve">• </w:t>
      </w:r>
      <w:r>
        <w:rPr>
          <w:rFonts w:ascii="Times New Roman" w:hAnsi="Times New Roman"/>
          <w:b/>
          <w:sz w:val="24"/>
        </w:rPr>
        <w:t>Mô-đun phân tích tiếng ngáy thời gian thực dựa trên AI:</w:t>
      </w:r>
      <w:r>
        <w:rPr>
          <w:rFonts w:ascii="Times New Roman" w:hAnsi="Times New Roman"/>
          <w:sz w:val="24"/>
        </w:rPr>
        <w:t xml:space="preserve"> Sử dụng mic của điện thoại thu âm luồng âm thanh PCM 16kHz, chạy mô hình phát hiện tiếng ngáy cục bộ (sử dụng thư viện </w:t>
      </w:r>
      <w:r>
        <w:rPr>
          <w:rFonts w:ascii="Courier New" w:hAnsi="Courier New"/>
          <w:sz w:val="24"/>
        </w:rPr>
        <w:t>snore\detection</w:t>
      </w:r>
      <w:r>
        <w:rPr>
          <w:rFonts w:ascii="Times New Roman" w:hAnsi="Times New Roman"/>
          <w:sz w:val="24"/>
        </w:rPr>
        <w:t>) để đếm số cơn ngáy, thời lượng ngáy và phát hiện ngáy bệnh lý dựa trên cường độ âm thanh (&gt;56 dB) kéo dài.</w:t>
      </w:r>
    </w:p>
    <w:p>
      <w:pPr>
        <w:spacing w:after="80" w:line="276" w:lineRule="auto"/>
        <w:ind w:left="576"/>
      </w:pPr>
      <w:r>
        <w:rPr>
          <w:rFonts w:ascii="Times New Roman" w:hAnsi="Times New Roman"/>
          <w:sz w:val="24"/>
        </w:rPr>
        <w:t xml:space="preserve">• </w:t>
      </w:r>
      <w:r>
        <w:rPr>
          <w:rFonts w:ascii="Times New Roman" w:hAnsi="Times New Roman"/>
          <w:b/>
          <w:sz w:val="24"/>
        </w:rPr>
        <w:t>Mô-đun đánh giá chất lượng môi trường phòng ngủ (Room Quality):</w:t>
      </w:r>
      <w:r>
        <w:rPr>
          <w:rFonts w:ascii="Times New Roman" w:hAnsi="Times New Roman"/>
          <w:sz w:val="24"/>
        </w:rPr>
        <w:t xml:space="preserve"> Đo cường độ tiếng ồn phòng ngủ (dB) kết hợp cảm biến ánh sáng xung quanh (hoặc phân tích luồng ảnh camera trước làm phương án dự phòng) để tính toán độ sáng tối ưu cho giấc ngủ (Lux/Kelvin).</w:t>
      </w:r>
    </w:p>
    <w:p>
      <w:pPr>
        <w:spacing w:after="80" w:line="276" w:lineRule="auto"/>
        <w:ind w:left="576"/>
      </w:pPr>
      <w:r>
        <w:rPr>
          <w:rFonts w:ascii="Times New Roman" w:hAnsi="Times New Roman"/>
          <w:sz w:val="24"/>
        </w:rPr>
        <w:t xml:space="preserve">• </w:t>
      </w:r>
      <w:r>
        <w:rPr>
          <w:rFonts w:ascii="Times New Roman" w:hAnsi="Times New Roman"/>
          <w:b/>
          <w:sz w:val="24"/>
        </w:rPr>
        <w:t>Mô-đun kết nối y khoa từ xa:</w:t>
      </w:r>
      <w:r>
        <w:rPr>
          <w:rFonts w:ascii="Times New Roman" w:hAnsi="Times New Roman"/>
          <w:sz w:val="24"/>
        </w:rPr>
        <w:t xml:space="preserve"> Đồng bộ hóa dữ liệu đo đa ký giấc ngủ tại nhà (Home PSG) và đăng ký lịch khám tại các phòng khám đạt tiêu chuẩn quốc gia của VSSM thông qua giao tiếp mạng thời gian thực.</w:t>
      </w:r>
    </w:p>
    <w:p>
      <w:pPr>
        <w:spacing w:before="240" w:after="120"/>
        <w:jc w:val="center"/>
      </w:pPr>
      <w:r>
        <w:drawing>
          <wp:inline xmlns:a="http://schemas.openxmlformats.org/drawingml/2006/main" xmlns:pic="http://schemas.openxmlformats.org/drawingml/2006/picture">
            <wp:extent cx="4572000" cy="3731675"/>
            <wp:docPr id="2" name="Picture 2"/>
            <wp:cNvGraphicFramePr>
              <a:graphicFrameLocks noChangeAspect="1"/>
            </wp:cNvGraphicFramePr>
            <a:graphic>
              <a:graphicData uri="http://schemas.openxmlformats.org/drawingml/2006/picture">
                <pic:pic>
                  <pic:nvPicPr>
                    <pic:cNvPr id="0" name="sleepcare_architecture.png"/>
                    <pic:cNvPicPr/>
                  </pic:nvPicPr>
                  <pic:blipFill>
                    <a:blip r:embed="rId10"/>
                    <a:stretch>
                      <a:fillRect/>
                    </a:stretch>
                  </pic:blipFill>
                  <pic:spPr>
                    <a:xfrm>
                      <a:off x="0" y="0"/>
                      <a:ext cx="4572000" cy="3731675"/>
                    </a:xfrm>
                    <a:prstGeom prst="rect"/>
                  </pic:spPr>
                </pic:pic>
              </a:graphicData>
            </a:graphic>
          </wp:inline>
        </w:drawing>
      </w:r>
    </w:p>
    <w:p>
      <w:pPr>
        <w:spacing w:after="240"/>
        <w:jc w:val="center"/>
      </w:pPr>
      <w:r>
        <w:rPr>
          <w:rFonts w:ascii="Times New Roman" w:hAnsi="Times New Roman"/>
          <w:i/>
          <w:sz w:val="21"/>
        </w:rPr>
        <w:t>Sơ đồ cấu trúc phần mềm và các khối kết nối tương tác của hệ thống SleepCare.</w:t>
      </w:r>
    </w:p>
    <w:p>
      <w:pPr>
        <w:keepNext/>
        <w:spacing w:before="360" w:after="120"/>
      </w:pPr>
      <w:r>
        <w:rPr>
          <w:rFonts w:ascii="Times New Roman" w:hAnsi="Times New Roman"/>
          <w:b/>
          <w:color w:val="003366"/>
          <w:sz w:val="26"/>
        </w:rPr>
        <w:t>V. MÔ TẢ CHI TIẾT PHƯƠNG ÁN THỰC HIỆN</w:t>
      </w:r>
    </w:p>
    <w:p>
      <w:pPr>
        <w:keepNext/>
        <w:spacing w:before="240" w:after="80"/>
      </w:pPr>
      <w:r>
        <w:rPr>
          <w:rFonts w:ascii="Times New Roman" w:hAnsi="Times New Roman"/>
          <w:b/>
          <w:color w:val="0066CC"/>
          <w:sz w:val="24"/>
        </w:rPr>
        <w:t>Sơ đồ cấu trúc phần mềm hệ thống</w:t>
      </w:r>
    </w:p>
    <w:p>
      <w:pPr>
        <w:spacing w:after="120" w:line="276" w:lineRule="auto"/>
        <w:jc w:val="both"/>
      </w:pPr>
      <w:r>
        <w:rPr>
          <w:rFonts w:ascii="Times New Roman" w:hAnsi="Times New Roman"/>
          <w:sz w:val="24"/>
        </w:rPr>
        <w:t>Hệ thống được lập trình bằng ngôn ngữ Dart trên nền tảng Flutter, sử dụng kiến trúc quản lý trạng thái BLoC/Cubit để đảm bảo độ mượt mà và xử lý bất đồng bộ dữ liệu cảm biến:</w:t>
      </w:r>
    </w:p>
    <w:p>
      <w:pPr>
        <w:spacing w:after="80" w:line="276" w:lineRule="auto"/>
        <w:ind w:left="576"/>
      </w:pPr>
      <w:r>
        <w:rPr>
          <w:rFonts w:ascii="Times New Roman" w:hAnsi="Times New Roman"/>
          <w:sz w:val="24"/>
        </w:rPr>
        <w:t xml:space="preserve">• </w:t>
      </w:r>
      <w:r>
        <w:rPr>
          <w:rFonts w:ascii="Times New Roman" w:hAnsi="Times New Roman"/>
          <w:b/>
          <w:sz w:val="24"/>
        </w:rPr>
        <w:t>Tầng giao diện (UI Layer):</w:t>
      </w:r>
      <w:r>
        <w:rPr>
          <w:rFonts w:ascii="Times New Roman" w:hAnsi="Times New Roman"/>
          <w:sz w:val="24"/>
        </w:rPr>
        <w:t xml:space="preserve"> Cung cấp các trang màn hình: Sàng lọc rủi ro giấc ngủ (KiemTraBenhGiacNgu), Kiểm tra chất lượng phòng (RoomQualityPage), Đo tiếng ngáy (SnoreDetectionPage), Danh sách phòng khám chuyên khoa (PhongKhamList), và Giáo dục y khoa (ResourcesPage).</w:t>
      </w:r>
    </w:p>
    <w:p>
      <w:pPr>
        <w:spacing w:after="80" w:line="276" w:lineRule="auto"/>
        <w:ind w:left="576"/>
      </w:pPr>
      <w:r>
        <w:rPr>
          <w:rFonts w:ascii="Times New Roman" w:hAnsi="Times New Roman"/>
          <w:sz w:val="24"/>
        </w:rPr>
        <w:t xml:space="preserve">• </w:t>
      </w:r>
      <w:r>
        <w:rPr>
          <w:rFonts w:ascii="Times New Roman" w:hAnsi="Times New Roman"/>
          <w:b/>
          <w:sz w:val="24"/>
        </w:rPr>
        <w:t>Tầng quản lý trạng thái (State Management):</w:t>
      </w:r>
      <w:r>
        <w:rPr>
          <w:rFonts w:ascii="Times New Roman" w:hAnsi="Times New Roman"/>
          <w:sz w:val="24"/>
        </w:rPr>
        <w:t xml:space="preserve"> Sử dụng </w:t>
      </w:r>
      <w:r>
        <w:rPr>
          <w:rFonts w:ascii="Courier New" w:hAnsi="Courier New"/>
          <w:sz w:val="24"/>
        </w:rPr>
        <w:t>SnoreDetectionCubit</w:t>
      </w:r>
      <w:r>
        <w:rPr>
          <w:rFonts w:ascii="Times New Roman" w:hAnsi="Times New Roman"/>
          <w:sz w:val="24"/>
        </w:rPr>
        <w:t xml:space="preserve"> để điều phối thu âm stream và chạy mô hình AI; sử dụng </w:t>
      </w:r>
      <w:r>
        <w:rPr>
          <w:rFonts w:ascii="Courier New" w:hAnsi="Courier New"/>
          <w:sz w:val="24"/>
        </w:rPr>
        <w:t>RoomQualityCubit</w:t>
      </w:r>
      <w:r>
        <w:rPr>
          <w:rFonts w:ascii="Times New Roman" w:hAnsi="Times New Roman"/>
          <w:sz w:val="24"/>
        </w:rPr>
        <w:t xml:space="preserve"> để đọc cảm biến ánh sáng và tính toán tiếng ồn môi trường.</w:t>
      </w:r>
    </w:p>
    <w:p>
      <w:pPr>
        <w:spacing w:after="80" w:line="276" w:lineRule="auto"/>
        <w:ind w:left="576"/>
      </w:pPr>
      <w:r>
        <w:rPr>
          <w:rFonts w:ascii="Times New Roman" w:hAnsi="Times New Roman"/>
          <w:sz w:val="24"/>
        </w:rPr>
        <w:t xml:space="preserve">• </w:t>
      </w:r>
      <w:r>
        <w:rPr>
          <w:rFonts w:ascii="Times New Roman" w:hAnsi="Times New Roman"/>
          <w:b/>
          <w:sz w:val="24"/>
        </w:rPr>
        <w:t>Tầng dịch vụ (Service Layer):</w:t>
      </w:r>
      <w:r>
        <w:rPr>
          <w:rFonts w:ascii="Times New Roman" w:hAnsi="Times New Roman"/>
          <w:sz w:val="24"/>
        </w:rPr>
        <w:t xml:space="preserve"> Gồm kết nối WebSocket qua Socket.IO tới máy chủ trung tâm để truyền nhận dữ liệu lâm sàng thời gian thực, lưu trữ cục bộ qua Shared Preferences và đọc cấu hình động qua Firebase Remote Config.</w:t>
      </w:r>
    </w:p>
    <w:p>
      <w:pPr>
        <w:keepNext/>
        <w:spacing w:before="240" w:after="80"/>
      </w:pPr>
      <w:r>
        <w:rPr>
          <w:rFonts w:ascii="Times New Roman" w:hAnsi="Times New Roman"/>
          <w:b/>
          <w:color w:val="0066CC"/>
          <w:sz w:val="24"/>
        </w:rPr>
        <w:t>Chi tiết các thuật toán xử lý dữ liệu cảm biến</w:t>
      </w:r>
    </w:p>
    <w:p>
      <w:pPr>
        <w:keepNext/>
        <w:spacing w:before="160" w:after="40"/>
      </w:pPr>
      <w:r>
        <w:rPr>
          <w:rFonts w:ascii="Times New Roman" w:hAnsi="Times New Roman"/>
          <w:b/>
          <w:sz w:val="24"/>
        </w:rPr>
        <w:t>a) Thuật toán phát hiện tiếng ngáy và tiếng ngáy bệnh lý</w:t>
      </w:r>
    </w:p>
    <w:p>
      <w:pPr>
        <w:spacing w:after="120" w:line="276" w:lineRule="auto"/>
        <w:jc w:val="both"/>
      </w:pPr>
      <w:r>
        <w:rPr>
          <w:rFonts w:ascii="Times New Roman" w:hAnsi="Times New Roman"/>
          <w:sz w:val="24"/>
        </w:rPr>
        <w:t>Quá trình ghi âm và phát hiện tiếng ngáy được thực hiện trực tiếp trên thiết bị (On-device processing) theo quy trình sau:</w:t>
      </w:r>
    </w:p>
    <w:p>
      <w:pPr>
        <w:spacing w:after="80" w:line="276" w:lineRule="auto"/>
        <w:ind w:left="576"/>
      </w:pPr>
      <w:r>
        <w:rPr>
          <w:rFonts w:ascii="Times New Roman" w:hAnsi="Times New Roman"/>
          <w:b/>
          <w:sz w:val="24"/>
        </w:rPr>
        <w:t xml:space="preserve">1. </w:t>
      </w:r>
      <w:r>
        <w:rPr>
          <w:rFonts w:ascii="Times New Roman" w:hAnsi="Times New Roman"/>
          <w:sz w:val="24"/>
        </w:rPr>
        <w:t xml:space="preserve">Khởi tạo bộ ghi âm </w:t>
      </w:r>
      <w:r>
        <w:rPr>
          <w:rFonts w:ascii="Courier New" w:hAnsi="Courier New"/>
          <w:sz w:val="24"/>
        </w:rPr>
        <w:t>AudioRecorder</w:t>
      </w:r>
      <w:r>
        <w:rPr>
          <w:rFonts w:ascii="Times New Roman" w:hAnsi="Times New Roman"/>
          <w:sz w:val="24"/>
        </w:rPr>
        <w:t xml:space="preserve"> cấu hình tần số lấy mẫu 16.000 Hz, kênh đơn (mono), định dạng PCM 16-bit.</w:t>
      </w:r>
    </w:p>
    <w:p>
      <w:pPr>
        <w:spacing w:after="80" w:line="276" w:lineRule="auto"/>
        <w:ind w:left="576"/>
      </w:pPr>
      <w:r>
        <w:rPr>
          <w:rFonts w:ascii="Times New Roman" w:hAnsi="Times New Roman"/>
          <w:b/>
          <w:sz w:val="24"/>
        </w:rPr>
        <w:t xml:space="preserve">2. </w:t>
      </w:r>
      <w:r>
        <w:rPr>
          <w:rFonts w:ascii="Times New Roman" w:hAnsi="Times New Roman"/>
          <w:sz w:val="24"/>
        </w:rPr>
        <w:t>Trích xuất dữ liệu âm thanh dưới dạng luồng byte. Cứ mỗi 2 byte dữ liệu thô (</w:t>
      </w:r>
      <w:r>
        <w:rPr>
          <w:rFonts w:ascii="Courier New" w:hAnsi="Courier New"/>
          <w:sz w:val="24"/>
        </w:rPr>
        <w:t>data[i]</w:t>
      </w:r>
      <w:r>
        <w:rPr>
          <w:rFonts w:ascii="Times New Roman" w:hAnsi="Times New Roman"/>
          <w:sz w:val="24"/>
        </w:rPr>
        <w:t xml:space="preserve"> và </w:t>
      </w:r>
      <w:r>
        <w:rPr>
          <w:rFonts w:ascii="Courier New" w:hAnsi="Courier New"/>
          <w:sz w:val="24"/>
        </w:rPr>
        <w:t>data[i+1]</w:t>
      </w:r>
      <w:r>
        <w:rPr>
          <w:rFonts w:ascii="Times New Roman" w:hAnsi="Times New Roman"/>
          <w:sz w:val="24"/>
        </w:rPr>
        <w:t>) được ghép lại thành một mẫu số nguyên 16-bit:</w:t>
      </w:r>
    </w:p>
    <w:p>
      <w:pPr>
        <w:spacing w:before="120" w:after="120"/>
        <w:jc w:val="center"/>
      </w:pPr>
      <m:oMath xmlns:mml="http://www.w3.org/1998/Math/MathML">
        <m:r>
          <m:rPr>
            <m:nor/>
          </m:rPr>
          <m:t>sample</m:t>
        </m:r>
        <m:r>
          <m:t>=</m:t>
        </m:r>
        <m:r>
          <m:rPr>
            <m:nor/>
          </m:rPr>
          <m:t>data</m:t>
        </m:r>
        <m:r>
          <m:t>[i]∣(</m:t>
        </m:r>
        <m:r>
          <m:rPr>
            <m:nor/>
          </m:rPr>
          <m:t>data</m:t>
        </m:r>
        <m:r>
          <m:t>[i+1]≪8)</m:t>
        </m:r>
      </m:oMath>
    </w:p>
    <w:p>
      <w:pPr>
        <w:spacing w:after="120" w:line="276" w:lineRule="auto"/>
        <w:jc w:val="both"/>
      </w:pPr>
      <w:r>
        <w:rPr>
          <w:rFonts w:ascii="Times New Roman" w:hAnsi="Times New Roman"/>
          <w:sz w:val="24"/>
        </w:rPr>
        <w:t>Nếu giá trị mẫu vượt quá 32767, nó sẽ được chuyển đổi thành số âm tương ứng trong hệ bù hai:</w:t>
      </w:r>
    </w:p>
    <w:p>
      <w:pPr>
        <w:spacing w:before="120" w:after="120"/>
        <w:jc w:val="center"/>
      </w:pPr>
      <m:oMath xmlns:mml="http://www.w3.org/1998/Math/MathML">
        <m:r>
          <m:rPr>
            <m:nor/>
          </m:rPr>
          <m:t>sample</m:t>
        </m:r>
        <m:r>
          <m:t>=</m:t>
        </m:r>
        <m:r>
          <m:rPr>
            <m:nor/>
          </m:rPr>
          <m:t>sample</m:t>
        </m:r>
        <m:r>
          <m:t>−65536</m:t>
        </m:r>
      </m:oMath>
    </w:p>
    <w:p>
      <w:pPr>
        <w:spacing w:after="80" w:line="276" w:lineRule="auto"/>
        <w:ind w:left="576"/>
      </w:pPr>
      <w:r>
        <w:rPr>
          <w:rFonts w:ascii="Times New Roman" w:hAnsi="Times New Roman"/>
          <w:b/>
          <w:sz w:val="24"/>
        </w:rPr>
        <w:t xml:space="preserve">3. </w:t>
      </w:r>
      <w:r>
        <w:rPr>
          <w:rFonts w:ascii="Times New Roman" w:hAnsi="Times New Roman"/>
          <w:sz w:val="24"/>
        </w:rPr>
        <w:t>Chuẩn hóa mảng mẫu âm thanh về khoảng số thực [-1.0, 1.0] bằng cách chia cho 32768.0, tạo thành cửa sổ âm thanh có độ dài 1 giây (16.000 mẫu).</w:t>
      </w:r>
    </w:p>
    <w:p>
      <w:pPr>
        <w:spacing w:after="80" w:line="276" w:lineRule="auto"/>
        <w:ind w:left="576"/>
      </w:pPr>
      <w:r>
        <w:rPr>
          <w:rFonts w:ascii="Times New Roman" w:hAnsi="Times New Roman"/>
          <w:b/>
          <w:sz w:val="24"/>
        </w:rPr>
        <w:t xml:space="preserve">4. </w:t>
      </w:r>
      <w:r>
        <w:rPr>
          <w:rFonts w:ascii="Times New Roman" w:hAnsi="Times New Roman"/>
          <w:sz w:val="24"/>
        </w:rPr>
        <w:t xml:space="preserve">Chạy mô hình trí tuệ nhân tạo </w:t>
      </w:r>
      <w:r>
        <w:rPr>
          <w:rFonts w:ascii="Courier New" w:hAnsi="Courier New"/>
          <w:sz w:val="24"/>
        </w:rPr>
        <w:t>SnoreDetector.detectFromAudioWindow()</w:t>
      </w:r>
      <w:r>
        <w:rPr>
          <w:rFonts w:ascii="Times New Roman" w:hAnsi="Times New Roman"/>
          <w:sz w:val="24"/>
        </w:rPr>
        <w:t xml:space="preserve"> để trả về kết quả nhị phân (có ngáy hay không).</w:t>
      </w:r>
    </w:p>
    <w:p>
      <w:pPr>
        <w:spacing w:after="80" w:line="276" w:lineRule="auto"/>
        <w:ind w:left="576"/>
      </w:pPr>
      <w:r>
        <w:rPr>
          <w:rFonts w:ascii="Times New Roman" w:hAnsi="Times New Roman"/>
          <w:b/>
          <w:sz w:val="24"/>
        </w:rPr>
        <w:t xml:space="preserve">5. </w:t>
      </w:r>
      <w:r>
        <w:rPr>
          <w:rFonts w:ascii="Times New Roman" w:hAnsi="Times New Roman"/>
          <w:sz w:val="24"/>
        </w:rPr>
        <w:t xml:space="preserve">Đồng thời, đo cường độ âm thanh hiện tại (dBFS) từ hàm </w:t>
      </w:r>
      <w:r>
        <w:rPr>
          <w:rFonts w:ascii="Courier New" w:hAnsi="Courier New"/>
          <w:sz w:val="24"/>
        </w:rPr>
        <w:t>getAmplitude()</w:t>
      </w:r>
      <w:r>
        <w:rPr>
          <w:rFonts w:ascii="Times New Roman" w:hAnsi="Times New Roman"/>
          <w:sz w:val="24"/>
        </w:rPr>
        <w:t xml:space="preserve"> và ánh xạ sang mức decibel vật lý (dB) bằng thang quy đổi phi tuyến tính:</w:t>
      </w:r>
    </w:p>
    <w:p>
      <w:pPr>
        <w:spacing w:after="80" w:line="276" w:lineRule="auto"/>
        <w:ind w:left="576"/>
      </w:pPr>
      <w:r>
        <w:rPr>
          <w:rFonts w:ascii="Times New Roman" w:hAnsi="Times New Roman"/>
          <w:b/>
          <w:sz w:val="24"/>
        </w:rPr>
        <w:t xml:space="preserve">6. </w:t>
      </w:r>
      <w:r>
        <w:rPr>
          <w:rFonts w:ascii="Times New Roman" w:hAnsi="Times New Roman"/>
          <w:sz w:val="24"/>
        </w:rPr>
        <w:t>Nếu A ≤ -80 dBFS ⇒ dB = 30.0</w:t>
      </w:r>
    </w:p>
    <w:p>
      <w:pPr>
        <w:spacing w:after="80" w:line="276" w:lineRule="auto"/>
        <w:ind w:left="576"/>
      </w:pPr>
      <w:r>
        <w:rPr>
          <w:rFonts w:ascii="Times New Roman" w:hAnsi="Times New Roman"/>
          <w:b/>
          <w:sz w:val="24"/>
        </w:rPr>
        <w:t xml:space="preserve">7. </w:t>
      </w:r>
      <w:r>
        <w:rPr>
          <w:rFonts w:ascii="Times New Roman" w:hAnsi="Times New Roman"/>
          <w:sz w:val="24"/>
        </w:rPr>
        <w:t>Nếu A ∈ (-80, -60] dBFS ⇒ dB = 30.0 + A + 80 / 20 × 10.0</w:t>
      </w:r>
    </w:p>
    <w:p>
      <w:pPr>
        <w:spacing w:after="80" w:line="276" w:lineRule="auto"/>
        <w:ind w:left="576"/>
      </w:pPr>
      <w:r>
        <w:rPr>
          <w:rFonts w:ascii="Times New Roman" w:hAnsi="Times New Roman"/>
          <w:b/>
          <w:sz w:val="24"/>
        </w:rPr>
        <w:t xml:space="preserve">8. </w:t>
      </w:r>
      <w:r>
        <w:rPr>
          <w:rFonts w:ascii="Times New Roman" w:hAnsi="Times New Roman"/>
          <w:sz w:val="24"/>
        </w:rPr>
        <w:t>Nếu A ∈ (-60, -40] dBFS ⇒ dB = 40.0 + A + 60 / 20 × 15.0</w:t>
      </w:r>
    </w:p>
    <w:p>
      <w:pPr>
        <w:spacing w:after="80" w:line="276" w:lineRule="auto"/>
        <w:ind w:left="576"/>
      </w:pPr>
      <w:r>
        <w:rPr>
          <w:rFonts w:ascii="Times New Roman" w:hAnsi="Times New Roman"/>
          <w:b/>
          <w:sz w:val="24"/>
        </w:rPr>
        <w:t xml:space="preserve">9. </w:t>
      </w:r>
      <w:r>
        <w:rPr>
          <w:rFonts w:ascii="Times New Roman" w:hAnsi="Times New Roman"/>
          <w:sz w:val="24"/>
        </w:rPr>
        <w:t>Nếu A ∈ (-40, -20] dBFS ⇒ dB = 55.0 + A + 40 / 20 × 20.0</w:t>
      </w:r>
    </w:p>
    <w:p>
      <w:pPr>
        <w:spacing w:after="80" w:line="276" w:lineRule="auto"/>
        <w:ind w:left="576"/>
      </w:pPr>
      <w:r>
        <w:rPr>
          <w:rFonts w:ascii="Times New Roman" w:hAnsi="Times New Roman"/>
          <w:b/>
          <w:sz w:val="24"/>
        </w:rPr>
        <w:t xml:space="preserve">10. </w:t>
      </w:r>
      <w:r>
        <w:rPr>
          <w:rFonts w:ascii="Times New Roman" w:hAnsi="Times New Roman"/>
          <w:sz w:val="24"/>
        </w:rPr>
        <w:t>Nếu A &gt; -20 dBFS ⇒ dB = 75.0 + A + 20 / 20 × 25.0</w:t>
      </w:r>
    </w:p>
    <w:p>
      <w:pPr>
        <w:spacing w:after="80" w:line="276" w:lineRule="auto"/>
        <w:ind w:left="576"/>
      </w:pPr>
      <w:r>
        <w:rPr>
          <w:rFonts w:ascii="Times New Roman" w:hAnsi="Times New Roman"/>
          <w:b/>
          <w:sz w:val="24"/>
        </w:rPr>
        <w:t xml:space="preserve">11. </w:t>
      </w:r>
      <w:r>
        <w:rPr>
          <w:rFonts w:ascii="Times New Roman" w:hAnsi="Times New Roman"/>
          <w:sz w:val="24"/>
        </w:rPr>
        <w:t>Tiếng ngáy được ghi nhận là tiếng ngáy bệnh lý (Pathological Snoring) khi thỏa mãn đồng thời hai điều kiện: có tín hiệu ngáy được xác nhận bởi mô hình AI và cường độ âm thanh đo được vượt quá ngưỡng 56 dB liên tục trong thời gian từ 10 giây trở lên.</w:t>
      </w:r>
    </w:p>
    <w:p>
      <w:pPr>
        <w:spacing w:before="240" w:after="120"/>
        <w:jc w:val="center"/>
      </w:pPr>
      <w:r>
        <w:drawing>
          <wp:inline xmlns:a="http://schemas.openxmlformats.org/drawingml/2006/main" xmlns:pic="http://schemas.openxmlformats.org/drawingml/2006/picture">
            <wp:extent cx="4572000" cy="3644181"/>
            <wp:docPr id="3" name="Picture 3"/>
            <wp:cNvGraphicFramePr>
              <a:graphicFrameLocks noChangeAspect="1"/>
            </wp:cNvGraphicFramePr>
            <a:graphic>
              <a:graphicData uri="http://schemas.openxmlformats.org/drawingml/2006/picture">
                <pic:pic>
                  <pic:nvPicPr>
                    <pic:cNvPr id="0" name="snore_detection_algorithm.png"/>
                    <pic:cNvPicPr/>
                  </pic:nvPicPr>
                  <pic:blipFill>
                    <a:blip r:embed="rId11"/>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Lưu đồ thuật toán phát hiện tiếng ngáy bệnh lý thời gian thực từ tín hiệu ghi âm.</w:t>
      </w:r>
    </w:p>
    <w:p>
      <w:pPr>
        <w:keepNext/>
        <w:spacing w:before="160" w:after="40"/>
      </w:pPr>
      <w:r>
        <w:rPr>
          <w:rFonts w:ascii="Times New Roman" w:hAnsi="Times New Roman"/>
          <w:b/>
          <w:sz w:val="24"/>
        </w:rPr>
        <w:t>b) Thuật toán đo cường độ ánh sáng và tiếng ồn phòng ngủ</w:t>
      </w:r>
    </w:p>
    <w:p>
      <w:pPr>
        <w:spacing w:after="120" w:line="276" w:lineRule="auto"/>
        <w:jc w:val="both"/>
      </w:pPr>
      <w:r>
        <w:rPr>
          <w:rFonts w:ascii="Times New Roman" w:hAnsi="Times New Roman"/>
          <w:sz w:val="24"/>
        </w:rPr>
        <w:t>* **Đo tiếng ồn nền:** Sử dụng microphone ghi nhận liên tục cường độ decibel (dB) trung bình và cực đại của phòng ngủ mỗi giây, giúp xác định xem tiếng ồn môi trường có ảnh hưởng đến pha ngủ sâu của bệnh nhân hay không (ngưỡng khuyến nghị dưới 35 dB).</w:t>
      </w:r>
    </w:p>
    <w:p>
      <w:pPr>
        <w:spacing w:after="120" w:line="276" w:lineRule="auto"/>
        <w:jc w:val="both"/>
      </w:pPr>
      <w:r>
        <w:rPr>
          <w:rFonts w:ascii="Times New Roman" w:hAnsi="Times New Roman"/>
          <w:sz w:val="24"/>
        </w:rPr>
        <w:t>* **Đo cường độ ánh sáng:**</w:t>
      </w:r>
    </w:p>
    <w:p>
      <w:pPr>
        <w:spacing w:after="80" w:line="276" w:lineRule="auto"/>
        <w:ind w:left="576"/>
      </w:pPr>
      <w:r>
        <w:rPr>
          <w:rFonts w:ascii="Times New Roman" w:hAnsi="Times New Roman"/>
          <w:sz w:val="24"/>
        </w:rPr>
        <w:t xml:space="preserve">• </w:t>
      </w:r>
      <w:r>
        <w:rPr>
          <w:rFonts w:ascii="Times New Roman" w:hAnsi="Times New Roman"/>
          <w:sz w:val="24"/>
        </w:rPr>
        <w:t xml:space="preserve">Trên các thiết bị Android: Sử dụng trực tiếp dữ liệu từ cảm biến ánh sáng phần cứng (Ambient Light Sensor) thông qua luồng dữ liệu </w:t>
      </w:r>
      <w:r>
        <w:rPr>
          <w:rFonts w:ascii="Courier New" w:hAnsi="Courier New"/>
          <w:sz w:val="24"/>
        </w:rPr>
        <w:t>LightSensor.luxStream()</w:t>
      </w:r>
      <w:r>
        <w:rPr>
          <w:rFonts w:ascii="Times New Roman" w:hAnsi="Times New Roman"/>
          <w:sz w:val="24"/>
        </w:rPr>
        <w:t xml:space="preserve"> để lấy giá trị Lux thực tế.</w:t>
      </w:r>
    </w:p>
    <w:p>
      <w:pPr>
        <w:spacing w:after="80" w:line="276" w:lineRule="auto"/>
        <w:ind w:left="576"/>
      </w:pPr>
      <w:r>
        <w:rPr>
          <w:rFonts w:ascii="Times New Roman" w:hAnsi="Times New Roman"/>
          <w:sz w:val="24"/>
        </w:rPr>
        <w:t xml:space="preserve">• </w:t>
      </w:r>
      <w:r>
        <w:rPr>
          <w:rFonts w:ascii="Times New Roman" w:hAnsi="Times New Roman"/>
          <w:sz w:val="24"/>
        </w:rPr>
        <w:t>Trên các thiết bị iOS hoặc Android không hỗ trợ cảm biến ánh sáng: Sử dụng camera trước để bắt luồng hình ảnh (</w:t>
      </w:r>
      <w:r>
        <w:rPr>
          <w:rFonts w:ascii="Courier New" w:hAnsi="Courier New"/>
          <w:sz w:val="24"/>
        </w:rPr>
        <w:t>CameraImage stream</w:t>
      </w:r>
      <w:r>
        <w:rPr>
          <w:rFonts w:ascii="Times New Roman" w:hAnsi="Times New Roman"/>
          <w:sz w:val="24"/>
        </w:rPr>
        <w:t>) ở độ phân giải thấp nhằm tiết kiệm pin. Thuật toán phân tích độ sáng trung bình B của các pixel ảnh trên thang [0, 255], sau đó quy đổi ra Lux bằng công thức thực nghiệm:</w:t>
      </w:r>
    </w:p>
    <w:p>
      <w:pPr>
        <w:spacing w:before="120" w:after="120"/>
        <w:jc w:val="center"/>
      </w:pPr>
      <m:oMath xmlns:mml="http://www.w3.org/1998/Math/MathML">
        <m:r>
          <m:rPr>
            <m:nor/>
          </m:rPr>
          <m:t>Lux</m:t>
        </m:r>
        <m:r>
          <m:t>=</m:t>
        </m:r>
        <m:f>
          <m:fPr>
            <m:type m:val="bar"/>
          </m:fPr>
          <m:num>
            <m:r>
              <m:t>B</m:t>
            </m:r>
          </m:num>
          <m:den>
            <m:r>
              <m:t>255.0</m:t>
            </m:r>
          </m:den>
        </m:f>
        <m:r>
          <m:t>×200.0</m:t>
        </m:r>
      </m:oMath>
    </w:p>
    <w:p>
      <w:pPr>
        <w:spacing w:after="120" w:line="276" w:lineRule="auto"/>
        <w:jc w:val="both"/>
      </w:pPr>
      <w:r>
        <w:rPr>
          <w:rFonts w:ascii="Times New Roman" w:hAnsi="Times New Roman"/>
          <w:sz w:val="24"/>
        </w:rPr>
        <w:t>Sau đó giá trị Lux được ánh xạ thành nhiệt độ màu tương đương (Kelvin) để đưa ra đánh giá về ánh sáng phòng ngủ.</w:t>
      </w:r>
    </w:p>
    <w:p>
      <w:pPr>
        <w:keepNext/>
        <w:spacing w:before="240" w:after="80"/>
      </w:pPr>
      <w:r>
        <w:rPr>
          <w:rFonts w:ascii="Times New Roman" w:hAnsi="Times New Roman"/>
          <w:b/>
          <w:color w:val="0066CC"/>
          <w:sz w:val="24"/>
        </w:rPr>
        <w:t>Thuật toán và công thức tính điểm các bảng hỏi lâm sàng</w:t>
      </w:r>
    </w:p>
    <w:p>
      <w:pPr>
        <w:spacing w:after="120" w:line="276" w:lineRule="auto"/>
        <w:jc w:val="both"/>
      </w:pPr>
      <w:r>
        <w:rPr>
          <w:rFonts w:ascii="Times New Roman" w:hAnsi="Times New Roman"/>
          <w:sz w:val="24"/>
        </w:rPr>
        <w:t>Hệ thống di động SleepCare số hóa và tích hợp 11 bảng hỏi cùng chỉ số lâm sàng chuẩn y sinh để tầm soát đa chiều sức khỏe giấc ngủ, tâm thần và hô hấp của người dùng. Dưới đây mô tả chi tiết nội dung từng bảng hỏi, thang điểm của từng câu hỏi và thuật toán tính tổng điểm, phân loại rủi ro:</w:t>
      </w:r>
    </w:p>
    <w:p>
      <w:pPr>
        <w:keepNext/>
        <w:spacing w:before="160" w:after="40"/>
      </w:pPr>
      <w:r>
        <w:rPr>
          <w:rFonts w:ascii="Times New Roman" w:hAnsi="Times New Roman"/>
          <w:b/>
          <w:sz w:val="24"/>
        </w:rPr>
        <w:t>1. Chỉ số khối cơ thể (Body Mass Index - BMI)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tình trạng dinh dưỡng, thừa cân và béo phì của người dùng - một trong những yếu tố rủi ro hàng đầu gây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Phương pháp đo:</w:t>
      </w:r>
      <w:r>
        <w:rPr>
          <w:rFonts w:ascii="Times New Roman" w:hAnsi="Times New Roman"/>
          <w:sz w:val="24"/>
        </w:rPr>
        <w:t xml:space="preserve"> Người dùng nhập chiều cao H (cm) và cân nặng W (kg).</w:t>
      </w:r>
    </w:p>
    <w:p>
      <w:pPr>
        <w:spacing w:after="80" w:line="276" w:lineRule="auto"/>
        <w:ind w:left="576"/>
      </w:pPr>
      <w:r>
        <w:rPr>
          <w:rFonts w:ascii="Times New Roman" w:hAnsi="Times New Roman"/>
          <w:sz w:val="24"/>
        </w:rPr>
        <w:t xml:space="preserve">• </w:t>
      </w:r>
      <w:r>
        <w:rPr>
          <w:rFonts w:ascii="Times New Roman" w:hAnsi="Times New Roman"/>
          <w:b/>
          <w:sz w:val="24"/>
        </w:rPr>
        <w:t>Công thức tính toán:</w:t>
      </w:r>
    </w:p>
    <w:p>
      <w:pPr>
        <w:spacing w:before="120" w:after="120"/>
        <w:jc w:val="center"/>
      </w:pPr>
      <m:oMath xmlns:mml="http://www.w3.org/1998/Math/MathML">
        <m:r>
          <m:rPr>
            <m:nor/>
          </m:rPr>
          <m:t>BMI</m:t>
        </m:r>
        <m:r>
          <m:t>=</m:t>
        </m:r>
        <m:f>
          <m:fPr>
            <m:type m:val="bar"/>
          </m:fPr>
          <m:num>
            <m:r>
              <m:t>W</m:t>
            </m:r>
          </m:num>
          <m:den>
            <m:r>
              <m:t>(H/100</m:t>
            </m:r>
            <m:sSup>
              <m:e>
                <m:r>
                  <m:t>)</m:t>
                </m:r>
              </m:e>
              <m:sup>
                <m:r>
                  <m:t>2</m:t>
                </m:r>
              </m:sup>
            </m:sSup>
          </m:den>
        </m:f>
      </m:oMath>
    </w:p>
    <w:p>
      <w:pPr>
        <w:spacing w:after="80" w:line="276" w:lineRule="auto"/>
        <w:ind w:left="576"/>
      </w:pPr>
      <w:r>
        <w:rPr>
          <w:rFonts w:ascii="Times New Roman" w:hAnsi="Times New Roman"/>
          <w:sz w:val="24"/>
        </w:rPr>
        <w:t xml:space="preserve">• </w:t>
      </w:r>
      <w:r>
        <w:rPr>
          <w:rFonts w:ascii="Times New Roman" w:hAnsi="Times New Roman"/>
          <w:b/>
          <w:sz w:val="24"/>
        </w:rPr>
        <w:t>Phân loại rủi ro thừa cân/béo phì (Chuẩn Quốc tế):</w:t>
      </w:r>
    </w:p>
    <w:p>
      <w:pPr>
        <w:spacing w:after="80" w:line="276" w:lineRule="auto"/>
        <w:ind w:left="576"/>
      </w:pPr>
      <w:r>
        <w:rPr>
          <w:rFonts w:ascii="Times New Roman" w:hAnsi="Times New Roman"/>
          <w:sz w:val="24"/>
        </w:rPr>
        <w:t xml:space="preserve">• </w:t>
      </w:r>
      <w:r>
        <w:rPr>
          <w:rFonts w:ascii="Times New Roman" w:hAnsi="Times New Roman"/>
          <w:sz w:val="24"/>
        </w:rPr>
        <w:t>Gầy: BMI &lt; 18.5</w:t>
      </w:r>
    </w:p>
    <w:p>
      <w:pPr>
        <w:spacing w:after="80" w:line="276" w:lineRule="auto"/>
        <w:ind w:left="576"/>
      </w:pPr>
      <w:r>
        <w:rPr>
          <w:rFonts w:ascii="Times New Roman" w:hAnsi="Times New Roman"/>
          <w:sz w:val="24"/>
        </w:rPr>
        <w:t xml:space="preserve">• </w:t>
      </w:r>
      <w:r>
        <w:rPr>
          <w:rFonts w:ascii="Times New Roman" w:hAnsi="Times New Roman"/>
          <w:sz w:val="24"/>
        </w:rPr>
        <w:t>Bình thường: 18.5 ≤ BMI &lt; 25</w:t>
      </w:r>
    </w:p>
    <w:p>
      <w:pPr>
        <w:spacing w:after="80" w:line="276" w:lineRule="auto"/>
        <w:ind w:left="576"/>
      </w:pPr>
      <w:r>
        <w:rPr>
          <w:rFonts w:ascii="Times New Roman" w:hAnsi="Times New Roman"/>
          <w:sz w:val="24"/>
        </w:rPr>
        <w:t xml:space="preserve">• </w:t>
      </w:r>
      <w:r>
        <w:rPr>
          <w:rFonts w:ascii="Times New Roman" w:hAnsi="Times New Roman"/>
          <w:sz w:val="24"/>
        </w:rPr>
        <w:t>Thừa cân: 25 ≤ BMI &lt; 30</w:t>
      </w:r>
    </w:p>
    <w:p>
      <w:pPr>
        <w:spacing w:after="80" w:line="276" w:lineRule="auto"/>
        <w:ind w:left="576"/>
      </w:pPr>
      <w:r>
        <w:rPr>
          <w:rFonts w:ascii="Times New Roman" w:hAnsi="Times New Roman"/>
          <w:sz w:val="24"/>
        </w:rPr>
        <w:t xml:space="preserve">• </w:t>
      </w:r>
      <w:r>
        <w:rPr>
          <w:rFonts w:ascii="Times New Roman" w:hAnsi="Times New Roman"/>
          <w:sz w:val="24"/>
        </w:rPr>
        <w:t>Béo phì: BMI ≥ 30</w:t>
      </w:r>
    </w:p>
    <w:p>
      <w:pPr>
        <w:keepNext/>
        <w:spacing w:before="160" w:after="40"/>
      </w:pPr>
      <w:r>
        <w:rPr>
          <w:rFonts w:ascii="Times New Roman" w:hAnsi="Times New Roman"/>
          <w:b/>
          <w:sz w:val="24"/>
        </w:rPr>
        <w:t>2. Bảng hỏi tầm soát ngưng thở khi ngủ STOP-BANG</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Tầm soát nhanh nguy cơ mắc Hội chứng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tiêu chí lâm sàng (Có/Không):</w:t>
      </w:r>
    </w:p>
    <w:p>
      <w:pPr>
        <w:spacing w:after="80" w:line="276" w:lineRule="auto"/>
        <w:ind w:left="576"/>
      </w:pPr>
      <w:r>
        <w:rPr>
          <w:rFonts w:ascii="Times New Roman" w:hAnsi="Times New Roman"/>
          <w:b/>
          <w:sz w:val="24"/>
        </w:rPr>
        <w:t xml:space="preserve">1. </w:t>
      </w:r>
      <w:r>
        <w:rPr>
          <w:rFonts w:ascii="Times New Roman" w:hAnsi="Times New Roman"/>
          <w:b/>
          <w:sz w:val="24"/>
        </w:rPr>
        <w:t>Ngáy:</w:t>
      </w:r>
      <w:r>
        <w:rPr>
          <w:rFonts w:ascii="Times New Roman" w:hAnsi="Times New Roman"/>
          <w:sz w:val="24"/>
        </w:rPr>
        <w:t xml:space="preserve"> Ông (bà) có ngáy to hơn cả lúc nói hay đến mức mà người ta có thể nghe thấy cho dù ở một phòng khác?</w:t>
      </w:r>
    </w:p>
    <w:p>
      <w:pPr>
        <w:spacing w:after="80" w:line="276" w:lineRule="auto"/>
        <w:ind w:left="576"/>
      </w:pPr>
      <w:r>
        <w:rPr>
          <w:rFonts w:ascii="Times New Roman" w:hAnsi="Times New Roman"/>
          <w:b/>
          <w:sz w:val="24"/>
        </w:rPr>
        <w:t xml:space="preserve">2. </w:t>
      </w:r>
      <w:r>
        <w:rPr>
          <w:rFonts w:ascii="Times New Roman" w:hAnsi="Times New Roman"/>
          <w:b/>
          <w:sz w:val="24"/>
        </w:rPr>
        <w:t>Mệt mỏi:</w:t>
      </w:r>
      <w:r>
        <w:rPr>
          <w:rFonts w:ascii="Times New Roman" w:hAnsi="Times New Roman"/>
          <w:sz w:val="24"/>
        </w:rPr>
        <w:t xml:space="preserve"> Ông (bà) có cảm thấy thường xuyên mệt mỏi hay buồn ngủ vào ban ngày không?</w:t>
      </w:r>
    </w:p>
    <w:p>
      <w:pPr>
        <w:spacing w:after="80" w:line="276" w:lineRule="auto"/>
        <w:ind w:left="576"/>
      </w:pPr>
      <w:r>
        <w:rPr>
          <w:rFonts w:ascii="Times New Roman" w:hAnsi="Times New Roman"/>
          <w:b/>
          <w:sz w:val="24"/>
        </w:rPr>
        <w:t xml:space="preserve">3. </w:t>
      </w:r>
      <w:r>
        <w:rPr>
          <w:rFonts w:ascii="Times New Roman" w:hAnsi="Times New Roman"/>
          <w:b/>
          <w:sz w:val="24"/>
        </w:rPr>
        <w:t>Quan sát:</w:t>
      </w:r>
      <w:r>
        <w:rPr>
          <w:rFonts w:ascii="Times New Roman" w:hAnsi="Times New Roman"/>
          <w:sz w:val="24"/>
        </w:rPr>
        <w:t xml:space="preserve"> Có ai thấy ông (bà) ngưng thở trong khi ngủ không?</w:t>
      </w:r>
    </w:p>
    <w:p>
      <w:pPr>
        <w:spacing w:after="80" w:line="276" w:lineRule="auto"/>
        <w:ind w:left="576"/>
      </w:pPr>
      <w:r>
        <w:rPr>
          <w:rFonts w:ascii="Times New Roman" w:hAnsi="Times New Roman"/>
          <w:b/>
          <w:sz w:val="24"/>
        </w:rPr>
        <w:t xml:space="preserve">4. </w:t>
      </w:r>
      <w:r>
        <w:rPr>
          <w:rFonts w:ascii="Times New Roman" w:hAnsi="Times New Roman"/>
          <w:b/>
          <w:sz w:val="24"/>
        </w:rPr>
        <w:t>Huyết áp:</w:t>
      </w:r>
      <w:r>
        <w:rPr>
          <w:rFonts w:ascii="Times New Roman" w:hAnsi="Times New Roman"/>
          <w:sz w:val="24"/>
        </w:rPr>
        <w:t xml:space="preserve"> Ông (bà) có đang được điều trị tăng huyết áp không?</w:t>
      </w:r>
    </w:p>
    <w:p>
      <w:pPr>
        <w:spacing w:after="80" w:line="276" w:lineRule="auto"/>
        <w:ind w:left="576"/>
      </w:pPr>
      <w:r>
        <w:rPr>
          <w:rFonts w:ascii="Times New Roman" w:hAnsi="Times New Roman"/>
          <w:b/>
          <w:sz w:val="24"/>
        </w:rPr>
        <w:t xml:space="preserve">5. </w:t>
      </w:r>
      <w:r>
        <w:rPr>
          <w:rFonts w:ascii="Times New Roman" w:hAnsi="Times New Roman"/>
          <w:b/>
          <w:sz w:val="24"/>
        </w:rPr>
        <w:t>BMI:</w:t>
      </w:r>
      <w:r>
        <w:rPr>
          <w:rFonts w:ascii="Times New Roman" w:hAnsi="Times New Roman"/>
          <w:sz w:val="24"/>
        </w:rPr>
        <w:t xml:space="preserve"> Chỉ số khối cơ thể BMI của ông (bà) có lớn hơn 30 kg/m² không? (Hệ thống tự động tính từ thông tin nhân trắc học).</w:t>
      </w:r>
    </w:p>
    <w:p>
      <w:pPr>
        <w:spacing w:after="80" w:line="276" w:lineRule="auto"/>
        <w:ind w:left="576"/>
      </w:pPr>
      <w:r>
        <w:rPr>
          <w:rFonts w:ascii="Times New Roman" w:hAnsi="Times New Roman"/>
          <w:b/>
          <w:sz w:val="24"/>
        </w:rPr>
        <w:t xml:space="preserve">6. </w:t>
      </w:r>
      <w:r>
        <w:rPr>
          <w:rFonts w:ascii="Times New Roman" w:hAnsi="Times New Roman"/>
          <w:b/>
          <w:sz w:val="24"/>
        </w:rPr>
        <w:t>Vòng cổ:</w:t>
      </w:r>
      <w:r>
        <w:rPr>
          <w:rFonts w:ascii="Times New Roman" w:hAnsi="Times New Roman"/>
          <w:sz w:val="24"/>
        </w:rPr>
        <w:t xml:space="preserve"> Vòng cổ của ông (bà) có ≥ 40 cm không? (đo ngang trái khế).</w:t>
      </w:r>
    </w:p>
    <w:p>
      <w:pPr>
        <w:spacing w:after="80" w:line="276" w:lineRule="auto"/>
        <w:ind w:left="576"/>
      </w:pPr>
      <w:r>
        <w:rPr>
          <w:rFonts w:ascii="Times New Roman" w:hAnsi="Times New Roman"/>
          <w:b/>
          <w:sz w:val="24"/>
        </w:rPr>
        <w:t xml:space="preserve">7. </w:t>
      </w:r>
      <w:r>
        <w:rPr>
          <w:rFonts w:ascii="Times New Roman" w:hAnsi="Times New Roman"/>
          <w:b/>
          <w:sz w:val="24"/>
        </w:rPr>
        <w:t>Tuổi:</w:t>
      </w:r>
      <w:r>
        <w:rPr>
          <w:rFonts w:ascii="Times New Roman" w:hAnsi="Times New Roman"/>
          <w:sz w:val="24"/>
        </w:rPr>
        <w:t xml:space="preserve"> Tuổi của ông (bà) có trên 50 tuổi không?</w:t>
      </w:r>
    </w:p>
    <w:p>
      <w:pPr>
        <w:spacing w:after="80" w:line="276" w:lineRule="auto"/>
        <w:ind w:left="576"/>
      </w:pPr>
      <w:r>
        <w:rPr>
          <w:rFonts w:ascii="Times New Roman" w:hAnsi="Times New Roman"/>
          <w:b/>
          <w:sz w:val="24"/>
        </w:rPr>
        <w:t xml:space="preserve">8. </w:t>
      </w:r>
      <w:r>
        <w:rPr>
          <w:rFonts w:ascii="Times New Roman" w:hAnsi="Times New Roman"/>
          <w:b/>
          <w:sz w:val="24"/>
        </w:rPr>
        <w:t>Giới tính:</w:t>
      </w:r>
      <w:r>
        <w:rPr>
          <w:rFonts w:ascii="Times New Roman" w:hAnsi="Times New Roman"/>
          <w:sz w:val="24"/>
        </w:rPr>
        <w:t xml:space="preserve"> Giới tính Nam?</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STOP-BANG</m:t>
            </m:r>
          </m:sub>
        </m:sSub>
        <m:r>
          <m:t>=</m:t>
        </m:r>
        <m:nary>
          <m:naryPr>
            <m:chr m:val="∑"/>
            <m:limLoc m:val="undOvr"/>
            <m:grow m:val="1"/>
            <m:subHide m:val="off"/>
            <m:supHide m:val="off"/>
          </m:naryPr>
          <m:sub>
            <m:r>
              <m:t>i=1</m:t>
            </m:r>
          </m:sub>
          <m:sup>
            <m:r>
              <m:t>8</m:t>
            </m:r>
          </m:sup>
          <m:e>
            <m:sSub>
              <m:e>
                <m:r>
                  <m:t>X</m:t>
                </m:r>
              </m:e>
              <m:sub>
                <m:r>
                  <m:t>i</m:t>
                </m:r>
              </m:sub>
            </m:sSub>
            <m:r>
              <m:t>(</m:t>
            </m:r>
            <m:sSub>
              <m:e>
                <m:r>
                  <m:t>X</m:t>
                </m:r>
              </m:e>
              <m:sub>
                <m:r>
                  <m:t>i</m:t>
                </m:r>
              </m:sub>
            </m:sSub>
            <m:r>
              <m:t>∈{0,1})</m:t>
            </m:r>
          </m:e>
        </m:nary>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rủi ro:</w:t>
      </w:r>
    </w:p>
    <w:p>
      <w:pPr>
        <w:spacing w:after="80" w:line="276" w:lineRule="auto"/>
        <w:ind w:left="576"/>
      </w:pPr>
      <w:r>
        <w:rPr>
          <w:rFonts w:ascii="Times New Roman" w:hAnsi="Times New Roman"/>
          <w:sz w:val="24"/>
        </w:rPr>
        <w:t xml:space="preserve">• </w:t>
      </w:r>
      <w:r>
        <w:rPr>
          <w:rFonts w:ascii="Times New Roman" w:hAnsi="Times New Roman"/>
          <w:sz w:val="24"/>
        </w:rPr>
        <w:t>Nguy cơ cao mắc OSA: Score(STOP-BANG) ≥ 3</w:t>
      </w:r>
    </w:p>
    <w:p>
      <w:pPr>
        <w:spacing w:after="80" w:line="276" w:lineRule="auto"/>
        <w:ind w:left="576"/>
      </w:pPr>
      <w:r>
        <w:rPr>
          <w:rFonts w:ascii="Times New Roman" w:hAnsi="Times New Roman"/>
          <w:sz w:val="24"/>
        </w:rPr>
        <w:t xml:space="preserve">• </w:t>
      </w:r>
      <w:r>
        <w:rPr>
          <w:rFonts w:ascii="Times New Roman" w:hAnsi="Times New Roman"/>
          <w:sz w:val="24"/>
        </w:rPr>
        <w:t>Nguy cơ thấp mắc OSA: Score(STOP-BANG) &lt; 3</w:t>
      </w:r>
    </w:p>
    <w:p>
      <w:pPr>
        <w:keepNext/>
        <w:spacing w:before="160" w:after="40"/>
      </w:pPr>
      <w:r>
        <w:rPr>
          <w:rFonts w:ascii="Times New Roman" w:hAnsi="Times New Roman"/>
          <w:b/>
          <w:sz w:val="24"/>
        </w:rPr>
        <w:t>3. Thang đo buồn ngủ ban ngày Epworth (ESS)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buồn ngủ ban ngày của người dùng trong các tình huống sinh hoạt thường nhật.</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tình huống đánh giá:</w:t>
      </w:r>
    </w:p>
    <w:p>
      <w:pPr>
        <w:spacing w:after="80" w:line="276" w:lineRule="auto"/>
        <w:ind w:left="576"/>
      </w:pPr>
      <w:r>
        <w:rPr>
          <w:rFonts w:ascii="Times New Roman" w:hAnsi="Times New Roman"/>
          <w:b/>
          <w:sz w:val="24"/>
        </w:rPr>
        <w:t xml:space="preserve">1. </w:t>
      </w:r>
      <w:r>
        <w:rPr>
          <w:rFonts w:ascii="Times New Roman" w:hAnsi="Times New Roman"/>
          <w:sz w:val="24"/>
        </w:rPr>
        <w:t>Đang ngồi đọc sách</w:t>
      </w:r>
    </w:p>
    <w:p>
      <w:pPr>
        <w:spacing w:after="80" w:line="276" w:lineRule="auto"/>
        <w:ind w:left="576"/>
      </w:pPr>
      <w:r>
        <w:rPr>
          <w:rFonts w:ascii="Times New Roman" w:hAnsi="Times New Roman"/>
          <w:b/>
          <w:sz w:val="24"/>
        </w:rPr>
        <w:t xml:space="preserve">2. </w:t>
      </w:r>
      <w:r>
        <w:rPr>
          <w:rFonts w:ascii="Times New Roman" w:hAnsi="Times New Roman"/>
          <w:sz w:val="24"/>
        </w:rPr>
        <w:t>Đang xem tivi</w:t>
      </w:r>
    </w:p>
    <w:p>
      <w:pPr>
        <w:spacing w:after="80" w:line="276" w:lineRule="auto"/>
        <w:ind w:left="576"/>
      </w:pPr>
      <w:r>
        <w:rPr>
          <w:rFonts w:ascii="Times New Roman" w:hAnsi="Times New Roman"/>
          <w:b/>
          <w:sz w:val="24"/>
        </w:rPr>
        <w:t xml:space="preserve">3. </w:t>
      </w:r>
      <w:r>
        <w:rPr>
          <w:rFonts w:ascii="Times New Roman" w:hAnsi="Times New Roman"/>
          <w:sz w:val="24"/>
        </w:rPr>
        <w:t>Ngồi im, không hoạt động ở nơi công cộng (rạp chiếu phim, nhà hát, trong cuộc họp)</w:t>
      </w:r>
    </w:p>
    <w:p>
      <w:pPr>
        <w:spacing w:after="80" w:line="276" w:lineRule="auto"/>
        <w:ind w:left="576"/>
      </w:pPr>
      <w:r>
        <w:rPr>
          <w:rFonts w:ascii="Times New Roman" w:hAnsi="Times New Roman"/>
          <w:b/>
          <w:sz w:val="24"/>
        </w:rPr>
        <w:t xml:space="preserve">4. </w:t>
      </w:r>
      <w:r>
        <w:rPr>
          <w:rFonts w:ascii="Times New Roman" w:hAnsi="Times New Roman"/>
          <w:sz w:val="24"/>
        </w:rPr>
        <w:t>Ngồi trong ô tô (hoặc phương tiện giao thông công cộng) chạy liên tục trên một giờ không dừng</w:t>
      </w:r>
    </w:p>
    <w:p>
      <w:pPr>
        <w:spacing w:after="80" w:line="276" w:lineRule="auto"/>
        <w:ind w:left="576"/>
      </w:pPr>
      <w:r>
        <w:rPr>
          <w:rFonts w:ascii="Times New Roman" w:hAnsi="Times New Roman"/>
          <w:b/>
          <w:sz w:val="24"/>
        </w:rPr>
        <w:t xml:space="preserve">5. </w:t>
      </w:r>
      <w:r>
        <w:rPr>
          <w:rFonts w:ascii="Times New Roman" w:hAnsi="Times New Roman"/>
          <w:sz w:val="24"/>
        </w:rPr>
        <w:t>Nằm nghỉ buổi chiều trong hoàn cảnh cho phép</w:t>
      </w:r>
    </w:p>
    <w:p>
      <w:pPr>
        <w:spacing w:after="80" w:line="276" w:lineRule="auto"/>
        <w:ind w:left="576"/>
      </w:pPr>
      <w:r>
        <w:rPr>
          <w:rFonts w:ascii="Times New Roman" w:hAnsi="Times New Roman"/>
          <w:b/>
          <w:sz w:val="24"/>
        </w:rPr>
        <w:t xml:space="preserve">6. </w:t>
      </w:r>
      <w:r>
        <w:rPr>
          <w:rFonts w:ascii="Times New Roman" w:hAnsi="Times New Roman"/>
          <w:sz w:val="24"/>
        </w:rPr>
        <w:t>Ngồi và nói chuyện với một người nào đó</w:t>
      </w:r>
    </w:p>
    <w:p>
      <w:pPr>
        <w:spacing w:after="80" w:line="276" w:lineRule="auto"/>
        <w:ind w:left="576"/>
      </w:pPr>
      <w:r>
        <w:rPr>
          <w:rFonts w:ascii="Times New Roman" w:hAnsi="Times New Roman"/>
          <w:b/>
          <w:sz w:val="24"/>
        </w:rPr>
        <w:t xml:space="preserve">7. </w:t>
      </w:r>
      <w:r>
        <w:rPr>
          <w:rFonts w:ascii="Times New Roman" w:hAnsi="Times New Roman"/>
          <w:sz w:val="24"/>
        </w:rPr>
        <w:t>Ngồi im sau một bữa ăn trưa không uống nhiều rượu</w:t>
      </w:r>
    </w:p>
    <w:p>
      <w:pPr>
        <w:spacing w:after="80" w:line="276" w:lineRule="auto"/>
        <w:ind w:left="576"/>
      </w:pPr>
      <w:r>
        <w:rPr>
          <w:rFonts w:ascii="Times New Roman" w:hAnsi="Times New Roman"/>
          <w:b/>
          <w:sz w:val="24"/>
        </w:rPr>
        <w:t xml:space="preserve">8. </w:t>
      </w:r>
      <w:r>
        <w:rPr>
          <w:rFonts w:ascii="Times New Roman" w:hAnsi="Times New Roman"/>
          <w:sz w:val="24"/>
        </w:rPr>
        <w:t>Ngồi trong ô tô khi xe cần phải dừng lại vài phút (đèn đỏ, kẹt xe)</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chấm theo thang điểm Likert 4 mức:</w:t>
      </w:r>
    </w:p>
    <w:p>
      <w:pPr>
        <w:spacing w:after="80" w:line="276" w:lineRule="auto"/>
        <w:ind w:left="576"/>
      </w:pPr>
      <w:r>
        <w:rPr>
          <w:rFonts w:ascii="Times New Roman" w:hAnsi="Times New Roman"/>
          <w:sz w:val="24"/>
        </w:rPr>
        <w:t xml:space="preserve">• </w:t>
      </w:r>
      <w:r>
        <w:rPr>
          <w:rFonts w:ascii="Times New Roman" w:hAnsi="Times New Roman"/>
          <w:sz w:val="24"/>
        </w:rPr>
        <w:t>0 điểm: Không bao giờ ngủ gật</w:t>
      </w:r>
    </w:p>
    <w:p>
      <w:pPr>
        <w:spacing w:after="80" w:line="276" w:lineRule="auto"/>
        <w:ind w:left="576"/>
      </w:pPr>
      <w:r>
        <w:rPr>
          <w:rFonts w:ascii="Times New Roman" w:hAnsi="Times New Roman"/>
          <w:sz w:val="24"/>
        </w:rPr>
        <w:t xml:space="preserve">• </w:t>
      </w:r>
      <w:r>
        <w:rPr>
          <w:rFonts w:ascii="Times New Roman" w:hAnsi="Times New Roman"/>
          <w:sz w:val="24"/>
        </w:rPr>
        <w:t>1 điểm: Cơ may ngủ gật nhẹ</w:t>
      </w:r>
    </w:p>
    <w:p>
      <w:pPr>
        <w:spacing w:after="80" w:line="276" w:lineRule="auto"/>
        <w:ind w:left="576"/>
      </w:pPr>
      <w:r>
        <w:rPr>
          <w:rFonts w:ascii="Times New Roman" w:hAnsi="Times New Roman"/>
          <w:sz w:val="24"/>
        </w:rPr>
        <w:t xml:space="preserve">• </w:t>
      </w:r>
      <w:r>
        <w:rPr>
          <w:rFonts w:ascii="Times New Roman" w:hAnsi="Times New Roman"/>
          <w:sz w:val="24"/>
        </w:rPr>
        <w:t>2 điểm: Cơ may ngủ gật vừa</w:t>
      </w:r>
    </w:p>
    <w:p>
      <w:pPr>
        <w:spacing w:after="80" w:line="276" w:lineRule="auto"/>
        <w:ind w:left="576"/>
      </w:pPr>
      <w:r>
        <w:rPr>
          <w:rFonts w:ascii="Times New Roman" w:hAnsi="Times New Roman"/>
          <w:sz w:val="24"/>
        </w:rPr>
        <w:t xml:space="preserve">• </w:t>
      </w:r>
      <w:r>
        <w:rPr>
          <w:rFonts w:ascii="Times New Roman" w:hAnsi="Times New Roman"/>
          <w:sz w:val="24"/>
        </w:rPr>
        <w:t>3 điểm: Cơ may ngủ gật cao</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ESS</m:t>
            </m:r>
          </m:sub>
        </m:sSub>
        <m:r>
          <m:t>=</m:t>
        </m:r>
        <m:nary>
          <m:naryPr>
            <m:chr m:val="∑"/>
            <m:limLoc m:val="undOvr"/>
            <m:grow m:val="1"/>
            <m:subHide m:val="off"/>
            <m:supHide m:val="off"/>
          </m:naryPr>
          <m:sub>
            <m:r>
              <m:t>i=1</m:t>
            </m:r>
          </m:sub>
          <m:sup>
            <m:r>
              <m:t>8</m:t>
            </m:r>
          </m:sup>
          <m:e>
            <m:sSub>
              <m:e>
                <m:r>
                  <m:t>S</m:t>
                </m:r>
              </m:e>
              <m:sub>
                <m:r>
                  <m:t>i</m:t>
                </m:r>
              </m:sub>
            </m:sSub>
            <m:r>
              <m:t>(</m:t>
            </m:r>
            <m:sSub>
              <m:e>
                <m:r>
                  <m:t>S</m:t>
                </m:r>
              </m:e>
              <m:sub>
                <m:r>
                  <m:t>i</m:t>
                </m:r>
              </m:sub>
            </m:sSub>
            <m:r>
              <m:t>∈[0,3])</m:t>
            </m:r>
          </m:e>
        </m:nary>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buồn ngủ ban ngày:</w:t>
      </w:r>
    </w:p>
    <w:p>
      <w:pPr>
        <w:spacing w:after="80" w:line="276" w:lineRule="auto"/>
        <w:ind w:left="576"/>
      </w:pPr>
      <w:r>
        <w:rPr>
          <w:rFonts w:ascii="Times New Roman" w:hAnsi="Times New Roman"/>
          <w:sz w:val="24"/>
        </w:rPr>
        <w:t xml:space="preserve">• </w:t>
      </w:r>
      <w:r>
        <w:rPr>
          <w:rFonts w:ascii="Times New Roman" w:hAnsi="Times New Roman"/>
          <w:sz w:val="24"/>
        </w:rPr>
        <w:t>Bình thường: Score(ESS) &lt; 8</w:t>
      </w:r>
    </w:p>
    <w:p>
      <w:pPr>
        <w:spacing w:after="80" w:line="276" w:lineRule="auto"/>
        <w:ind w:left="576"/>
      </w:pPr>
      <w:r>
        <w:rPr>
          <w:rFonts w:ascii="Times New Roman" w:hAnsi="Times New Roman"/>
          <w:sz w:val="24"/>
        </w:rPr>
        <w:t xml:space="preserve">• </w:t>
      </w:r>
      <w:r>
        <w:rPr>
          <w:rFonts w:ascii="Times New Roman" w:hAnsi="Times New Roman"/>
          <w:sz w:val="24"/>
        </w:rPr>
        <w:t>Buồn ngủ nhẹ: 8 ≤ Score(ESS) ≤ 9</w:t>
      </w:r>
    </w:p>
    <w:p>
      <w:pPr>
        <w:spacing w:after="80" w:line="276" w:lineRule="auto"/>
        <w:ind w:left="576"/>
      </w:pPr>
      <w:r>
        <w:rPr>
          <w:rFonts w:ascii="Times New Roman" w:hAnsi="Times New Roman"/>
          <w:sz w:val="24"/>
        </w:rPr>
        <w:t xml:space="preserve">• </w:t>
      </w:r>
      <w:r>
        <w:rPr>
          <w:rFonts w:ascii="Times New Roman" w:hAnsi="Times New Roman"/>
          <w:sz w:val="24"/>
        </w:rPr>
        <w:t>Buồn ngủ nhiều: 10 ≤ Score(ESS) ≤ 15</w:t>
      </w:r>
    </w:p>
    <w:p>
      <w:pPr>
        <w:spacing w:after="80" w:line="276" w:lineRule="auto"/>
        <w:ind w:left="576"/>
      </w:pPr>
      <w:r>
        <w:rPr>
          <w:rFonts w:ascii="Times New Roman" w:hAnsi="Times New Roman"/>
          <w:sz w:val="24"/>
        </w:rPr>
        <w:t xml:space="preserve">• </w:t>
      </w:r>
      <w:r>
        <w:rPr>
          <w:rFonts w:ascii="Times New Roman" w:hAnsi="Times New Roman"/>
          <w:sz w:val="24"/>
        </w:rPr>
        <w:t>Buồn ngủ quá mức: Score(ESS) ≥ 16</w:t>
      </w:r>
    </w:p>
    <w:p>
      <w:pPr>
        <w:keepNext/>
        <w:spacing w:before="160" w:after="40"/>
      </w:pPr>
      <w:r>
        <w:rPr>
          <w:rFonts w:ascii="Times New Roman" w:hAnsi="Times New Roman"/>
          <w:b/>
          <w:sz w:val="24"/>
        </w:rPr>
        <w:t>4. Thang tự đánh giá lo âu Zung (SAS)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mức độ nghiêm trọng của các triệu chứng rối loạn lo âu.</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20 trạng thái cảm xúc và cơ thể:</w:t>
      </w:r>
    </w:p>
    <w:p>
      <w:pPr>
        <w:spacing w:after="80" w:line="276" w:lineRule="auto"/>
        <w:ind w:left="576"/>
      </w:pPr>
      <w:r>
        <w:rPr>
          <w:rFonts w:ascii="Times New Roman" w:hAnsi="Times New Roman"/>
          <w:b/>
          <w:sz w:val="24"/>
        </w:rPr>
        <w:t xml:space="preserve">1. </w:t>
      </w:r>
      <w:r>
        <w:rPr>
          <w:rFonts w:ascii="Times New Roman" w:hAnsi="Times New Roman"/>
          <w:sz w:val="24"/>
        </w:rPr>
        <w:t>Tôi cảm thấy nóng nảy và lo âu hơn thường lệ.</w:t>
      </w:r>
    </w:p>
    <w:p>
      <w:pPr>
        <w:spacing w:after="80" w:line="276" w:lineRule="auto"/>
        <w:ind w:left="576"/>
      </w:pPr>
      <w:r>
        <w:rPr>
          <w:rFonts w:ascii="Times New Roman" w:hAnsi="Times New Roman"/>
          <w:b/>
          <w:sz w:val="24"/>
        </w:rPr>
        <w:t xml:space="preserve">2. </w:t>
      </w:r>
      <w:r>
        <w:rPr>
          <w:rFonts w:ascii="Times New Roman" w:hAnsi="Times New Roman"/>
          <w:sz w:val="24"/>
        </w:rPr>
        <w:t>Tôi cảm thấy sợ vô cớ.</w:t>
      </w:r>
    </w:p>
    <w:p>
      <w:pPr>
        <w:spacing w:after="80" w:line="276" w:lineRule="auto"/>
        <w:ind w:left="576"/>
      </w:pPr>
      <w:r>
        <w:rPr>
          <w:rFonts w:ascii="Times New Roman" w:hAnsi="Times New Roman"/>
          <w:b/>
          <w:sz w:val="24"/>
        </w:rPr>
        <w:t xml:space="preserve">3. </w:t>
      </w:r>
      <w:r>
        <w:rPr>
          <w:rFonts w:ascii="Times New Roman" w:hAnsi="Times New Roman"/>
          <w:sz w:val="24"/>
        </w:rPr>
        <w:t>Tôi dễ bối rối và cảm thấy hoảng sợ.</w:t>
      </w:r>
    </w:p>
    <w:p>
      <w:pPr>
        <w:spacing w:after="80" w:line="276" w:lineRule="auto"/>
        <w:ind w:left="576"/>
      </w:pPr>
      <w:r>
        <w:rPr>
          <w:rFonts w:ascii="Times New Roman" w:hAnsi="Times New Roman"/>
          <w:b/>
          <w:sz w:val="24"/>
        </w:rPr>
        <w:t xml:space="preserve">4. </w:t>
      </w:r>
      <w:r>
        <w:rPr>
          <w:rFonts w:ascii="Times New Roman" w:hAnsi="Times New Roman"/>
          <w:sz w:val="24"/>
        </w:rPr>
        <w:t>Tôi thường có ác mộng.</w:t>
      </w:r>
    </w:p>
    <w:p>
      <w:pPr>
        <w:spacing w:after="80" w:line="276" w:lineRule="auto"/>
        <w:ind w:left="576"/>
      </w:pPr>
      <w:r>
        <w:rPr>
          <w:rFonts w:ascii="Times New Roman" w:hAnsi="Times New Roman"/>
          <w:b/>
          <w:sz w:val="24"/>
        </w:rPr>
        <w:t xml:space="preserve">5. </w:t>
      </w:r>
      <w:r>
        <w:rPr>
          <w:rFonts w:ascii="Times New Roman" w:hAnsi="Times New Roman"/>
          <w:sz w:val="24"/>
        </w:rPr>
        <w:t>Tôi cảm thấy như bị ngã và vỡ ra từng mảnh (bủn rủn chân tay).</w:t>
      </w:r>
    </w:p>
    <w:p>
      <w:pPr>
        <w:spacing w:after="80" w:line="276" w:lineRule="auto"/>
        <w:ind w:left="576"/>
      </w:pPr>
      <w:r>
        <w:rPr>
          <w:rFonts w:ascii="Times New Roman" w:hAnsi="Times New Roman"/>
          <w:b/>
          <w:sz w:val="24"/>
        </w:rPr>
        <w:t xml:space="preserve">6. </w:t>
      </w:r>
      <w:r>
        <w:rPr>
          <w:rFonts w:ascii="Times New Roman" w:hAnsi="Times New Roman"/>
          <w:sz w:val="24"/>
        </w:rPr>
        <w:t>Tôi cảm thấy mọi thứ đều tốt và không có điều gì xấu sẽ xảy ra.</w:t>
      </w:r>
    </w:p>
    <w:p>
      <w:pPr>
        <w:spacing w:after="80" w:line="276" w:lineRule="auto"/>
        <w:ind w:left="576"/>
      </w:pPr>
      <w:r>
        <w:rPr>
          <w:rFonts w:ascii="Times New Roman" w:hAnsi="Times New Roman"/>
          <w:b/>
          <w:sz w:val="24"/>
        </w:rPr>
        <w:t xml:space="preserve">7. </w:t>
      </w:r>
      <w:r>
        <w:rPr>
          <w:rFonts w:ascii="Times New Roman" w:hAnsi="Times New Roman"/>
          <w:sz w:val="24"/>
        </w:rPr>
        <w:t>Tay và chân tôi lắc lư, run lên.</w:t>
      </w:r>
    </w:p>
    <w:p>
      <w:pPr>
        <w:spacing w:after="80" w:line="276" w:lineRule="auto"/>
        <w:ind w:left="576"/>
      </w:pPr>
      <w:r>
        <w:rPr>
          <w:rFonts w:ascii="Times New Roman" w:hAnsi="Times New Roman"/>
          <w:b/>
          <w:sz w:val="24"/>
        </w:rPr>
        <w:t xml:space="preserve">8. </w:t>
      </w:r>
      <w:r>
        <w:rPr>
          <w:rFonts w:ascii="Times New Roman" w:hAnsi="Times New Roman"/>
          <w:sz w:val="24"/>
        </w:rPr>
        <w:t>Tôi đang khó chịu vì đau đầu, đau cổ, đau lưng.</w:t>
      </w:r>
    </w:p>
    <w:p>
      <w:pPr>
        <w:spacing w:after="80" w:line="276" w:lineRule="auto"/>
        <w:ind w:left="576"/>
      </w:pPr>
      <w:r>
        <w:rPr>
          <w:rFonts w:ascii="Times New Roman" w:hAnsi="Times New Roman"/>
          <w:b/>
          <w:sz w:val="24"/>
        </w:rPr>
        <w:t xml:space="preserve">9. </w:t>
      </w:r>
      <w:r>
        <w:rPr>
          <w:rFonts w:ascii="Times New Roman" w:hAnsi="Times New Roman"/>
          <w:sz w:val="24"/>
        </w:rPr>
        <w:t>Tôi cảm thấy yếu và dễ mệt mỏi.</w:t>
      </w:r>
    </w:p>
    <w:p>
      <w:pPr>
        <w:spacing w:after="80" w:line="276" w:lineRule="auto"/>
        <w:ind w:left="576"/>
      </w:pPr>
      <w:r>
        <w:rPr>
          <w:rFonts w:ascii="Times New Roman" w:hAnsi="Times New Roman"/>
          <w:b/>
          <w:sz w:val="24"/>
        </w:rPr>
        <w:t xml:space="preserve">10. </w:t>
      </w:r>
      <w:r>
        <w:rPr>
          <w:rFonts w:ascii="Times New Roman" w:hAnsi="Times New Roman"/>
          <w:sz w:val="24"/>
        </w:rPr>
        <w:t>Tôi cảm thấy bình tĩnh và có thể ngồi yên một cách dễ dàng.</w:t>
      </w:r>
    </w:p>
    <w:p>
      <w:pPr>
        <w:spacing w:after="80" w:line="276" w:lineRule="auto"/>
        <w:ind w:left="576"/>
      </w:pPr>
      <w:r>
        <w:rPr>
          <w:rFonts w:ascii="Times New Roman" w:hAnsi="Times New Roman"/>
          <w:b/>
          <w:sz w:val="24"/>
        </w:rPr>
        <w:t xml:space="preserve">11. </w:t>
      </w:r>
      <w:r>
        <w:rPr>
          <w:rFonts w:ascii="Times New Roman" w:hAnsi="Times New Roman"/>
          <w:sz w:val="24"/>
        </w:rPr>
        <w:t>Tôi cảm thấy tim mình đập nhanh.</w:t>
      </w:r>
    </w:p>
    <w:p>
      <w:pPr>
        <w:spacing w:after="80" w:line="276" w:lineRule="auto"/>
        <w:ind w:left="576"/>
      </w:pPr>
      <w:r>
        <w:rPr>
          <w:rFonts w:ascii="Times New Roman" w:hAnsi="Times New Roman"/>
          <w:b/>
          <w:sz w:val="24"/>
        </w:rPr>
        <w:t xml:space="preserve">12. </w:t>
      </w:r>
      <w:r>
        <w:rPr>
          <w:rFonts w:ascii="Times New Roman" w:hAnsi="Times New Roman"/>
          <w:sz w:val="24"/>
        </w:rPr>
        <w:t>Tôi đang khó chịu vì cơn hoa mắt chóng mặt.</w:t>
      </w:r>
    </w:p>
    <w:p>
      <w:pPr>
        <w:spacing w:after="80" w:line="276" w:lineRule="auto"/>
        <w:ind w:left="576"/>
      </w:pPr>
      <w:r>
        <w:rPr>
          <w:rFonts w:ascii="Times New Roman" w:hAnsi="Times New Roman"/>
          <w:b/>
          <w:sz w:val="24"/>
        </w:rPr>
        <w:t xml:space="preserve">13. </w:t>
      </w:r>
      <w:r>
        <w:rPr>
          <w:rFonts w:ascii="Times New Roman" w:hAnsi="Times New Roman"/>
          <w:sz w:val="24"/>
        </w:rPr>
        <w:t>Tôi bị ngất và có lúc cảm thấy gần như thế.</w:t>
      </w:r>
    </w:p>
    <w:p>
      <w:pPr>
        <w:spacing w:after="80" w:line="276" w:lineRule="auto"/>
        <w:ind w:left="576"/>
      </w:pPr>
      <w:r>
        <w:rPr>
          <w:rFonts w:ascii="Times New Roman" w:hAnsi="Times New Roman"/>
          <w:b/>
          <w:sz w:val="24"/>
        </w:rPr>
        <w:t xml:space="preserve">14. </w:t>
      </w:r>
      <w:r>
        <w:rPr>
          <w:rFonts w:ascii="Times New Roman" w:hAnsi="Times New Roman"/>
          <w:sz w:val="24"/>
        </w:rPr>
        <w:t>Tôi có thể thở ra, hít vào một cách dễ dàng.</w:t>
      </w:r>
    </w:p>
    <w:p>
      <w:pPr>
        <w:spacing w:after="80" w:line="276" w:lineRule="auto"/>
        <w:ind w:left="576"/>
      </w:pPr>
      <w:r>
        <w:rPr>
          <w:rFonts w:ascii="Times New Roman" w:hAnsi="Times New Roman"/>
          <w:b/>
          <w:sz w:val="24"/>
        </w:rPr>
        <w:t xml:space="preserve">15. </w:t>
      </w:r>
      <w:r>
        <w:rPr>
          <w:rFonts w:ascii="Times New Roman" w:hAnsi="Times New Roman"/>
          <w:sz w:val="24"/>
        </w:rPr>
        <w:t>Tôi cảm thấy tê buốt, như có kiến bò ở đầu ngón tay, ngón chân.</w:t>
      </w:r>
    </w:p>
    <w:p>
      <w:pPr>
        <w:spacing w:after="80" w:line="276" w:lineRule="auto"/>
        <w:ind w:left="576"/>
      </w:pPr>
      <w:r>
        <w:rPr>
          <w:rFonts w:ascii="Times New Roman" w:hAnsi="Times New Roman"/>
          <w:b/>
          <w:sz w:val="24"/>
        </w:rPr>
        <w:t xml:space="preserve">16. </w:t>
      </w:r>
      <w:r>
        <w:rPr>
          <w:rFonts w:ascii="Times New Roman" w:hAnsi="Times New Roman"/>
          <w:sz w:val="24"/>
        </w:rPr>
        <w:t>Tôi đang khó chịu vì đau dạ dày và đầy bụng.</w:t>
      </w:r>
    </w:p>
    <w:p>
      <w:pPr>
        <w:spacing w:after="80" w:line="276" w:lineRule="auto"/>
        <w:ind w:left="576"/>
      </w:pPr>
      <w:r>
        <w:rPr>
          <w:rFonts w:ascii="Times New Roman" w:hAnsi="Times New Roman"/>
          <w:b/>
          <w:sz w:val="24"/>
        </w:rPr>
        <w:t xml:space="preserve">17. </w:t>
      </w:r>
      <w:r>
        <w:rPr>
          <w:rFonts w:ascii="Times New Roman" w:hAnsi="Times New Roman"/>
          <w:sz w:val="24"/>
        </w:rPr>
        <w:t>Tôi luôn cần phải đi tiểu.</w:t>
      </w:r>
    </w:p>
    <w:p>
      <w:pPr>
        <w:spacing w:after="80" w:line="276" w:lineRule="auto"/>
        <w:ind w:left="576"/>
      </w:pPr>
      <w:r>
        <w:rPr>
          <w:rFonts w:ascii="Times New Roman" w:hAnsi="Times New Roman"/>
          <w:b/>
          <w:sz w:val="24"/>
        </w:rPr>
        <w:t xml:space="preserve">18. </w:t>
      </w:r>
      <w:r>
        <w:rPr>
          <w:rFonts w:ascii="Times New Roman" w:hAnsi="Times New Roman"/>
          <w:sz w:val="24"/>
        </w:rPr>
        <w:t>Bàn tay tôi thường khô và ấm.</w:t>
      </w:r>
    </w:p>
    <w:p>
      <w:pPr>
        <w:spacing w:after="80" w:line="276" w:lineRule="auto"/>
        <w:ind w:left="576"/>
      </w:pPr>
      <w:r>
        <w:rPr>
          <w:rFonts w:ascii="Times New Roman" w:hAnsi="Times New Roman"/>
          <w:b/>
          <w:sz w:val="24"/>
        </w:rPr>
        <w:t xml:space="preserve">19. </w:t>
      </w:r>
      <w:r>
        <w:rPr>
          <w:rFonts w:ascii="Times New Roman" w:hAnsi="Times New Roman"/>
          <w:sz w:val="24"/>
        </w:rPr>
        <w:t>Tôi ngủ dễ dàng và luôn có một giấc ngủ tốt.</w:t>
      </w:r>
    </w:p>
    <w:p>
      <w:pPr>
        <w:spacing w:after="80" w:line="276" w:lineRule="auto"/>
        <w:ind w:left="576"/>
      </w:pPr>
      <w:r>
        <w:rPr>
          <w:rFonts w:ascii="Times New Roman" w:hAnsi="Times New Roman"/>
          <w:b/>
          <w:sz w:val="24"/>
        </w:rPr>
        <w:t xml:space="preserve">20. </w:t>
      </w:r>
      <w:r>
        <w:rPr>
          <w:rFonts w:ascii="Times New Roman" w:hAnsi="Times New Roman"/>
          <w:sz w:val="24"/>
        </w:rPr>
        <w:t>Mặt tôi thường nóng và đỏ.</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chọn theo tần suất xuất hiện: 0 (Không hoặc hiếm khi), 1 (Đôi khi), 2 (Phần lớn thời gian), 3 (Hầu như luôn luôn).</w:t>
      </w:r>
    </w:p>
    <w:p>
      <w:pPr>
        <w:spacing w:after="80" w:line="276" w:lineRule="auto"/>
        <w:ind w:left="576"/>
      </w:pPr>
      <w:r>
        <w:rPr>
          <w:rFonts w:ascii="Times New Roman" w:hAnsi="Times New Roman"/>
          <w:sz w:val="24"/>
        </w:rPr>
        <w:t xml:space="preserve">• </w:t>
      </w:r>
      <w:r>
        <w:rPr>
          <w:rFonts w:ascii="Times New Roman" w:hAnsi="Times New Roman"/>
          <w:b/>
          <w:sz w:val="24"/>
        </w:rPr>
        <w:t>Đối với 15 câu thuận</w:t>
      </w:r>
      <w:r>
        <w:rPr>
          <w:rFonts w:ascii="Times New Roman" w:hAnsi="Times New Roman"/>
          <w:sz w:val="24"/>
        </w:rPr>
        <w:t xml:space="preserve"> (câu 1-5, 7-9, 11-13, 15-17, 20): Điểm số của câu i là:</w:t>
      </w:r>
    </w:p>
    <w:p>
      <w:pPr>
        <w:spacing w:before="120" w:after="120"/>
        <w:jc w:val="center"/>
      </w:pPr>
      <m:oMath xmlns:mml="http://www.w3.org/1998/Math/MathML">
        <m:sSub>
          <m:e>
            <m:r>
              <m:t>S</m:t>
            </m:r>
          </m:e>
          <m:sub>
            <m:r>
              <m:t>i</m:t>
            </m:r>
          </m:sub>
        </m:sSub>
        <m:r>
          <m:t>=</m:t>
        </m:r>
        <m:sSub>
          <m:e>
            <m:r>
              <m:t>v</m:t>
            </m:r>
          </m:e>
          <m:sub>
            <m:r>
              <m:t>i</m:t>
            </m:r>
          </m:sub>
        </m:sSub>
        <m:r>
          <m:t>+1</m:t>
        </m:r>
        <m:r>
          <m:t>(</m:t>
        </m:r>
        <m:sSub>
          <m:e>
            <m:r>
              <m:t>S</m:t>
            </m:r>
          </m:e>
          <m:sub>
            <m:r>
              <m:t>i</m:t>
            </m:r>
          </m:sub>
        </m:sSub>
        <m:r>
          <m:t>∈[1,4])</m:t>
        </m:r>
      </m:oMath>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6, 10, 14, 18, 19): Điểm số của câu i được tính bằng cách lấy 4 trừ đi giá trị chọn:</w:t>
      </w:r>
    </w:p>
    <w:p>
      <w:pPr>
        <w:spacing w:before="120" w:after="120"/>
        <w:jc w:val="center"/>
      </w:pPr>
      <m:oMath xmlns:mml="http://www.w3.org/1998/Math/MathML">
        <m:sSub>
          <m:e>
            <m:r>
              <m:t>S</m:t>
            </m:r>
          </m:e>
          <m:sub>
            <m:r>
              <m:t>i</m:t>
            </m:r>
          </m:sub>
        </m:sSub>
        <m:r>
          <m:t>=4−</m:t>
        </m:r>
        <m:sSub>
          <m:e>
            <m:r>
              <m:t>v</m:t>
            </m:r>
          </m:e>
          <m:sub>
            <m:r>
              <m:t>i</m:t>
            </m:r>
          </m:sub>
        </m:sSub>
        <m:r>
          <m:t>(</m:t>
        </m:r>
        <m:sSub>
          <m:e>
            <m:r>
              <m:t>S</m:t>
            </m:r>
          </m:e>
          <m:sub>
            <m:r>
              <m:t>i</m:t>
            </m:r>
          </m:sub>
        </m:sSub>
        <m:r>
          <m:t>∈[1,4])</m:t>
        </m:r>
      </m:oMath>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Zung</m:t>
            </m:r>
          </m:sub>
        </m:sSub>
        <m:r>
          <m:t>=</m:t>
        </m:r>
        <m:nary>
          <m:naryPr>
            <m:chr m:val="∑"/>
            <m:limLoc m:val="undOvr"/>
            <m:grow m:val="1"/>
            <m:subHide m:val="off"/>
            <m:supHide m:val="on"/>
          </m:naryPr>
          <m:sub>
            <m:r>
              <m:t>i∈</m:t>
            </m:r>
            <m:r>
              <m:rPr>
                <m:nor/>
              </m:rPr>
              <m:t>Thuận</m:t>
            </m:r>
          </m:sub>
          <m:e>
            <m:r>
              <m:t>(</m:t>
            </m:r>
            <m:sSub>
              <m:e>
                <m:r>
                  <m:t>v</m:t>
                </m:r>
              </m:e>
              <m:sub>
                <m:r>
                  <m:t>i</m:t>
                </m:r>
              </m:sub>
            </m:sSub>
            <m:r>
              <m:t>+1)+</m:t>
            </m:r>
          </m:e>
        </m:nary>
        <m:nary>
          <m:naryPr>
            <m:chr m:val="∑"/>
            <m:limLoc m:val="undOvr"/>
            <m:grow m:val="1"/>
            <m:subHide m:val="off"/>
            <m:supHide m:val="on"/>
          </m:naryPr>
          <m:sub>
            <m:r>
              <m:t>i∈</m:t>
            </m:r>
            <m:r>
              <m:rPr>
                <m:nor/>
              </m:rPr>
              <m:t>Ngược</m:t>
            </m:r>
          </m:sub>
          <m:e>
            <m:r>
              <m:t>(4−</m:t>
            </m:r>
            <m:sSub>
              <m:e>
                <m:r>
                  <m:t>v</m:t>
                </m:r>
              </m:e>
              <m:sub>
                <m:r>
                  <m:t>i</m:t>
                </m:r>
              </m:sub>
            </m:sSub>
            <m:r>
              <m:t>)</m:t>
            </m:r>
            <m:r>
              <m:t>(</m:t>
            </m:r>
            <m:r>
              <m:rPr>
                <m:nor/>
              </m:rPr>
              <m:t>Thang điểm từ </m:t>
            </m:r>
            <m:r>
              <m:t>20</m:t>
            </m:r>
            <m:r>
              <m:rPr>
                <m:nor/>
              </m:rPr>
              <m:t> đến </m:t>
            </m:r>
            <m:r>
              <m:t>80)</m:t>
            </m:r>
          </m:e>
        </m:nary>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lo âu:</w:t>
      </w:r>
    </w:p>
    <w:p>
      <w:pPr>
        <w:spacing w:after="80" w:line="276" w:lineRule="auto"/>
        <w:ind w:left="576"/>
      </w:pPr>
      <w:r>
        <w:rPr>
          <w:rFonts w:ascii="Times New Roman" w:hAnsi="Times New Roman"/>
          <w:sz w:val="24"/>
        </w:rPr>
        <w:t xml:space="preserve">• </w:t>
      </w:r>
      <w:r>
        <w:rPr>
          <w:rFonts w:ascii="Times New Roman" w:hAnsi="Times New Roman"/>
          <w:sz w:val="24"/>
        </w:rPr>
        <w:t>Không lo âu: Score(Zung) &lt; 41</w:t>
      </w:r>
    </w:p>
    <w:p>
      <w:pPr>
        <w:spacing w:after="80" w:line="276" w:lineRule="auto"/>
        <w:ind w:left="576"/>
      </w:pPr>
      <w:r>
        <w:rPr>
          <w:rFonts w:ascii="Times New Roman" w:hAnsi="Times New Roman"/>
          <w:sz w:val="24"/>
        </w:rPr>
        <w:t xml:space="preserve">• </w:t>
      </w:r>
      <w:r>
        <w:rPr>
          <w:rFonts w:ascii="Times New Roman" w:hAnsi="Times New Roman"/>
          <w:sz w:val="24"/>
        </w:rPr>
        <w:t>Lo âu nhẹ: 41 ≤ Score(Zung) ≤ 50</w:t>
      </w:r>
    </w:p>
    <w:p>
      <w:pPr>
        <w:spacing w:after="80" w:line="276" w:lineRule="auto"/>
        <w:ind w:left="576"/>
      </w:pPr>
      <w:r>
        <w:rPr>
          <w:rFonts w:ascii="Times New Roman" w:hAnsi="Times New Roman"/>
          <w:sz w:val="24"/>
        </w:rPr>
        <w:t xml:space="preserve">• </w:t>
      </w:r>
      <w:r>
        <w:rPr>
          <w:rFonts w:ascii="Times New Roman" w:hAnsi="Times New Roman"/>
          <w:sz w:val="24"/>
        </w:rPr>
        <w:t>Lo âu vừa: 51 ≤ Score(Zung) ≤ 60</w:t>
      </w:r>
    </w:p>
    <w:p>
      <w:pPr>
        <w:spacing w:after="80" w:line="276" w:lineRule="auto"/>
        <w:ind w:left="576"/>
      </w:pPr>
      <w:r>
        <w:rPr>
          <w:rFonts w:ascii="Times New Roman" w:hAnsi="Times New Roman"/>
          <w:sz w:val="24"/>
        </w:rPr>
        <w:t xml:space="preserve">• </w:t>
      </w:r>
      <w:r>
        <w:rPr>
          <w:rFonts w:ascii="Times New Roman" w:hAnsi="Times New Roman"/>
          <w:sz w:val="24"/>
        </w:rPr>
        <w:t>Lo âu nặng: 61 ≤ Score(Zung) ≤ 70</w:t>
      </w:r>
    </w:p>
    <w:p>
      <w:pPr>
        <w:spacing w:after="80" w:line="276" w:lineRule="auto"/>
        <w:ind w:left="576"/>
      </w:pPr>
      <w:r>
        <w:rPr>
          <w:rFonts w:ascii="Times New Roman" w:hAnsi="Times New Roman"/>
          <w:sz w:val="24"/>
        </w:rPr>
        <w:t xml:space="preserve">• </w:t>
      </w:r>
      <w:r>
        <w:rPr>
          <w:rFonts w:ascii="Times New Roman" w:hAnsi="Times New Roman"/>
          <w:sz w:val="24"/>
        </w:rPr>
        <w:t>Lo âu rất nặng: Score(Zung) ≥ 71</w:t>
      </w:r>
    </w:p>
    <w:p>
      <w:pPr>
        <w:keepNext/>
        <w:spacing w:before="160" w:after="40"/>
      </w:pPr>
      <w:r>
        <w:rPr>
          <w:rFonts w:ascii="Times New Roman" w:hAnsi="Times New Roman"/>
          <w:b/>
          <w:sz w:val="24"/>
        </w:rPr>
        <w:t>5. Thang đánh giá trầm cảm Hamilton (HAM-D 17 mục)</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nghiêm trọng của hội chứng trầm cảm lâm sàng.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17 triệu chứng bệnh lý và thang điểm từng câu:</w:t>
      </w:r>
    </w:p>
    <w:p>
      <w:pPr>
        <w:spacing w:after="80" w:line="276" w:lineRule="auto"/>
        <w:ind w:left="576"/>
      </w:pPr>
      <w:r>
        <w:rPr>
          <w:rFonts w:ascii="Times New Roman" w:hAnsi="Times New Roman"/>
          <w:b/>
          <w:sz w:val="24"/>
        </w:rPr>
        <w:t xml:space="preserve">1. </w:t>
      </w:r>
      <w:r>
        <w:rPr>
          <w:rFonts w:ascii="Times New Roman" w:hAnsi="Times New Roman"/>
          <w:b/>
          <w:sz w:val="24"/>
        </w:rPr>
        <w:t>Khí sắc trầm</w:t>
      </w:r>
      <w:r>
        <w:rPr>
          <w:rFonts w:ascii="Times New Roman" w:hAnsi="Times New Roman"/>
          <w:sz w:val="24"/>
        </w:rPr>
        <w:t xml:space="preserve"> (Buồn bã, bi quan về tương lai, khóc lóc): 0 (Không), 1 (Nhẹ), 2 (Vừa), 3 (Nặng), 4 (Rất nặng).</w:t>
      </w:r>
    </w:p>
    <w:p>
      <w:pPr>
        <w:spacing w:after="80" w:line="276" w:lineRule="auto"/>
        <w:ind w:left="576"/>
      </w:pPr>
      <w:r>
        <w:rPr>
          <w:rFonts w:ascii="Times New Roman" w:hAnsi="Times New Roman"/>
          <w:b/>
          <w:sz w:val="24"/>
        </w:rPr>
        <w:t xml:space="preserve">2. </w:t>
      </w:r>
      <w:r>
        <w:rPr>
          <w:rFonts w:ascii="Times New Roman" w:hAnsi="Times New Roman"/>
          <w:b/>
          <w:sz w:val="24"/>
        </w:rPr>
        <w:t>Cảm giác tội lỗi</w:t>
      </w:r>
      <w:r>
        <w:rPr>
          <w:rFonts w:ascii="Times New Roman" w:hAnsi="Times New Roman"/>
          <w:sz w:val="24"/>
        </w:rPr>
        <w:t xml:space="preserve"> (Tự trách mình vì sai lầm hoặc tội lỗi): 0 (Không), 1 (Nhẹ), 2 (Ý nghĩ tự buộc tội), 3 (Coi bệnh là hình phạt), 4 (Ảo giác bị buộc tội).</w:t>
      </w:r>
    </w:p>
    <w:p>
      <w:pPr>
        <w:spacing w:after="80" w:line="276" w:lineRule="auto"/>
        <w:ind w:left="576"/>
      </w:pPr>
      <w:r>
        <w:rPr>
          <w:rFonts w:ascii="Times New Roman" w:hAnsi="Times New Roman"/>
          <w:b/>
          <w:sz w:val="24"/>
        </w:rPr>
        <w:t xml:space="preserve">3. </w:t>
      </w:r>
      <w:r>
        <w:rPr>
          <w:rFonts w:ascii="Times New Roman" w:hAnsi="Times New Roman"/>
          <w:b/>
          <w:sz w:val="24"/>
        </w:rPr>
        <w:t>Ý tưởng tự sát</w:t>
      </w:r>
      <w:r>
        <w:rPr>
          <w:rFonts w:ascii="Times New Roman" w:hAnsi="Times New Roman"/>
          <w:sz w:val="24"/>
        </w:rPr>
        <w:t xml:space="preserve"> (Cảm thấy cuộc sống vô nghĩa, có ý tưởng hoặc hành vi tự sát): 0 (Không), 1 (Cảm thấy sống vô nghĩa), 2 (Muốn chết), 3 (Có ý tưởng rõ rệt/dự định), 4 (Chuẩn bị và có hành vi).</w:t>
      </w:r>
    </w:p>
    <w:p>
      <w:pPr>
        <w:spacing w:after="80" w:line="276" w:lineRule="auto"/>
        <w:ind w:left="576"/>
      </w:pPr>
      <w:r>
        <w:rPr>
          <w:rFonts w:ascii="Times New Roman" w:hAnsi="Times New Roman"/>
          <w:b/>
          <w:sz w:val="24"/>
        </w:rPr>
        <w:t xml:space="preserve">4. </w:t>
      </w:r>
      <w:r>
        <w:rPr>
          <w:rFonts w:ascii="Times New Roman" w:hAnsi="Times New Roman"/>
          <w:b/>
          <w:sz w:val="24"/>
        </w:rPr>
        <w:t>Mất ngủ - giai đoạn đầu</w:t>
      </w:r>
      <w:r>
        <w:rPr>
          <w:rFonts w:ascii="Times New Roman" w:hAnsi="Times New Roman"/>
          <w:sz w:val="24"/>
        </w:rPr>
        <w:t xml:space="preserve"> (Khó đi vào giấc ngủ): 0 (Không), 1 (Thỉnh thoảng khó ngủ), 2 (Thường xuyên khó ngủ).</w:t>
      </w:r>
    </w:p>
    <w:p>
      <w:pPr>
        <w:spacing w:after="80" w:line="276" w:lineRule="auto"/>
        <w:ind w:left="576"/>
      </w:pPr>
      <w:r>
        <w:rPr>
          <w:rFonts w:ascii="Times New Roman" w:hAnsi="Times New Roman"/>
          <w:b/>
          <w:sz w:val="24"/>
        </w:rPr>
        <w:t xml:space="preserve">5. </w:t>
      </w:r>
      <w:r>
        <w:rPr>
          <w:rFonts w:ascii="Times New Roman" w:hAnsi="Times New Roman"/>
          <w:b/>
          <w:sz w:val="24"/>
        </w:rPr>
        <w:t>Mất ngủ - giai đoạn giữa</w:t>
      </w:r>
      <w:r>
        <w:rPr>
          <w:rFonts w:ascii="Times New Roman" w:hAnsi="Times New Roman"/>
          <w:sz w:val="24"/>
        </w:rPr>
        <w:t xml:space="preserve"> (Tỉnh giấc trong đêm, trằn trọc bồn chồn): 0 (Không), 1 (Thỉnh thoảng tỉnh giấc), 2 (Thường xuyên tỉnh giấc ban đêm).</w:t>
      </w:r>
    </w:p>
    <w:p>
      <w:pPr>
        <w:spacing w:after="80" w:line="276" w:lineRule="auto"/>
        <w:ind w:left="576"/>
      </w:pPr>
      <w:r>
        <w:rPr>
          <w:rFonts w:ascii="Times New Roman" w:hAnsi="Times New Roman"/>
          <w:b/>
          <w:sz w:val="24"/>
        </w:rPr>
        <w:t xml:space="preserve">6. </w:t>
      </w:r>
      <w:r>
        <w:rPr>
          <w:rFonts w:ascii="Times New Roman" w:hAnsi="Times New Roman"/>
          <w:b/>
          <w:sz w:val="24"/>
        </w:rPr>
        <w:t>Mất ngủ - giai đoạn cuối</w:t>
      </w:r>
      <w:r>
        <w:rPr>
          <w:rFonts w:ascii="Times New Roman" w:hAnsi="Times New Roman"/>
          <w:sz w:val="24"/>
        </w:rPr>
        <w:t xml:space="preserve"> (Thức dậy quá sớm và không thể ngủ lại được): 0 (Không), 1 (Thức dậy sớm nhưng ngủ lại được), 2 (Thức dậy sớm hẳn và mất ngủ hoàn toàn).</w:t>
      </w:r>
    </w:p>
    <w:p>
      <w:pPr>
        <w:spacing w:after="80" w:line="276" w:lineRule="auto"/>
        <w:ind w:left="576"/>
      </w:pPr>
      <w:r>
        <w:rPr>
          <w:rFonts w:ascii="Times New Roman" w:hAnsi="Times New Roman"/>
          <w:b/>
          <w:sz w:val="24"/>
        </w:rPr>
        <w:t xml:space="preserve">7. </w:t>
      </w:r>
      <w:r>
        <w:rPr>
          <w:rFonts w:ascii="Times New Roman" w:hAnsi="Times New Roman"/>
          <w:b/>
          <w:sz w:val="24"/>
        </w:rPr>
        <w:t>Công việc và hoạt động</w:t>
      </w:r>
      <w:r>
        <w:rPr>
          <w:rFonts w:ascii="Times New Roman" w:hAnsi="Times New Roman"/>
          <w:sz w:val="24"/>
        </w:rPr>
        <w:t xml:space="preserve"> (Kém hứng thú, giảm sút hiệu suất hoạt động thực tế): 0 (Không), 1 (Kém nhiệt tình, thụ động), 2 (Mất hứng thú sở thích cũ), 3 (Giảm hiệu suất công việc rõ rệt), 4 (Không thể làm việc, bỏ việc).</w:t>
      </w:r>
    </w:p>
    <w:p>
      <w:pPr>
        <w:spacing w:after="80" w:line="276" w:lineRule="auto"/>
        <w:ind w:left="576"/>
      </w:pPr>
      <w:r>
        <w:rPr>
          <w:rFonts w:ascii="Times New Roman" w:hAnsi="Times New Roman"/>
          <w:b/>
          <w:sz w:val="24"/>
        </w:rPr>
        <w:t xml:space="preserve">8. </w:t>
      </w:r>
      <w:r>
        <w:rPr>
          <w:rFonts w:ascii="Times New Roman" w:hAnsi="Times New Roman"/>
          <w:b/>
          <w:sz w:val="24"/>
        </w:rPr>
        <w:t>Chậm chạp</w:t>
      </w:r>
      <w:r>
        <w:rPr>
          <w:rFonts w:ascii="Times New Roman" w:hAnsi="Times New Roman"/>
          <w:sz w:val="24"/>
        </w:rPr>
        <w:t xml:space="preserve"> (Chậm chạp trong suy nghĩ, lời nói, hoạt động): 0 (Không), 1 (Chậm chạp nhẹ khi khám), 2 (Chậm chạp rõ rệt), 3 (Cực kỳ chậm chạp), 4 (Bất động sững sờ hoàn toàn).</w:t>
      </w:r>
    </w:p>
    <w:p>
      <w:pPr>
        <w:spacing w:after="80" w:line="276" w:lineRule="auto"/>
        <w:ind w:left="576"/>
      </w:pPr>
      <w:r>
        <w:rPr>
          <w:rFonts w:ascii="Times New Roman" w:hAnsi="Times New Roman"/>
          <w:b/>
          <w:sz w:val="24"/>
        </w:rPr>
        <w:t xml:space="preserve">9. </w:t>
      </w:r>
      <w:r>
        <w:rPr>
          <w:rFonts w:ascii="Times New Roman" w:hAnsi="Times New Roman"/>
          <w:b/>
          <w:sz w:val="24"/>
        </w:rPr>
        <w:t>Kích động</w:t>
      </w:r>
      <w:r>
        <w:rPr>
          <w:rFonts w:ascii="Times New Roman" w:hAnsi="Times New Roman"/>
          <w:sz w:val="24"/>
        </w:rPr>
        <w:t xml:space="preserve"> (Bứt rứt, bồn chồn đứng ngồi không yên): 0 (Không), 1 (Có chút bồn chồn), 2 (Vặn tay, đứng lên ngồi xuống nhiều), 3 (Cực kỳ bứt rứt, đi lại liên tục), 4 (Vò đầu bứt tai, đập phá).</w:t>
      </w:r>
    </w:p>
    <w:p>
      <w:pPr>
        <w:spacing w:after="80" w:line="276" w:lineRule="auto"/>
        <w:ind w:left="576"/>
      </w:pPr>
      <w:r>
        <w:rPr>
          <w:rFonts w:ascii="Times New Roman" w:hAnsi="Times New Roman"/>
          <w:b/>
          <w:sz w:val="24"/>
        </w:rPr>
        <w:t xml:space="preserve">10. </w:t>
      </w:r>
      <w:r>
        <w:rPr>
          <w:rFonts w:ascii="Times New Roman" w:hAnsi="Times New Roman"/>
          <w:b/>
          <w:sz w:val="24"/>
        </w:rPr>
        <w:t>Lo âu tâm lý</w:t>
      </w:r>
      <w:r>
        <w:rPr>
          <w:rFonts w:ascii="Times New Roman" w:hAnsi="Times New Roman"/>
          <w:sz w:val="24"/>
        </w:rPr>
        <w:t xml:space="preserve"> (Tăng lo âu, căng thẳng, cáu gắt): 0 (Không), 1 (Căng thẳng nhẹ), 2 (Lo lắng viển vông về tương lai), 3 (Thường xuyên bứt rứt sợ hãi), 4 (Cơn hoảng loạn sợ hãi cực độ).</w:t>
      </w:r>
    </w:p>
    <w:p>
      <w:pPr>
        <w:spacing w:after="80" w:line="276" w:lineRule="auto"/>
        <w:ind w:left="576"/>
      </w:pPr>
      <w:r>
        <w:rPr>
          <w:rFonts w:ascii="Times New Roman" w:hAnsi="Times New Roman"/>
          <w:b/>
          <w:sz w:val="24"/>
        </w:rPr>
        <w:t xml:space="preserve">11. </w:t>
      </w:r>
      <w:r>
        <w:rPr>
          <w:rFonts w:ascii="Times New Roman" w:hAnsi="Times New Roman"/>
          <w:b/>
          <w:sz w:val="24"/>
        </w:rPr>
        <w:t>Lo âu thể chất</w:t>
      </w:r>
      <w:r>
        <w:rPr>
          <w:rFonts w:ascii="Times New Roman" w:hAnsi="Times New Roman"/>
          <w:sz w:val="24"/>
        </w:rPr>
        <w:t xml:space="preserve"> (Các triệu chứng cơ thể như khó tiêu, tim đập nhanh, đau đầu, khó thở): 0 (Không), 1 (Nhẹ), 2 (Vừa), 3 (Nặng), 4 (Mất khả năng sinh hoạt vì triệu chứng).</w:t>
      </w:r>
    </w:p>
    <w:p>
      <w:pPr>
        <w:spacing w:after="80" w:line="276" w:lineRule="auto"/>
        <w:ind w:left="576"/>
      </w:pPr>
      <w:r>
        <w:rPr>
          <w:rFonts w:ascii="Times New Roman" w:hAnsi="Times New Roman"/>
          <w:b/>
          <w:sz w:val="24"/>
        </w:rPr>
        <w:t xml:space="preserve">12. </w:t>
      </w:r>
      <w:r>
        <w:rPr>
          <w:rFonts w:ascii="Times New Roman" w:hAnsi="Times New Roman"/>
          <w:b/>
          <w:sz w:val="24"/>
        </w:rPr>
        <w:t>Triệu chứng cơ thể - dạ dày và ruột</w:t>
      </w:r>
      <w:r>
        <w:rPr>
          <w:rFonts w:ascii="Times New Roman" w:hAnsi="Times New Roman"/>
          <w:sz w:val="24"/>
        </w:rPr>
        <w:t xml:space="preserve"> (Mất sự ngon miệng, nặng bụng, táo bón): 0 (Không), 1 (Nhẹ), 2 (Nặng).</w:t>
      </w:r>
    </w:p>
    <w:p>
      <w:pPr>
        <w:spacing w:after="80" w:line="276" w:lineRule="auto"/>
        <w:ind w:left="576"/>
      </w:pPr>
      <w:r>
        <w:rPr>
          <w:rFonts w:ascii="Times New Roman" w:hAnsi="Times New Roman"/>
          <w:b/>
          <w:sz w:val="24"/>
        </w:rPr>
        <w:t xml:space="preserve">13. </w:t>
      </w:r>
      <w:r>
        <w:rPr>
          <w:rFonts w:ascii="Times New Roman" w:hAnsi="Times New Roman"/>
          <w:b/>
          <w:sz w:val="24"/>
        </w:rPr>
        <w:t>Triệu chứng cơ thể chung</w:t>
      </w:r>
      <w:r>
        <w:rPr>
          <w:rFonts w:ascii="Times New Roman" w:hAnsi="Times New Roman"/>
          <w:sz w:val="24"/>
        </w:rPr>
        <w:t xml:space="preserve"> (Nặng nề tay chân, đầu, đau lưng, mệt mỏi rã rời): 0 (Không), 1 (Có biểu hiện mệt mỏi nhẹ), 2 (Cảm thấy mệt mỏi, bất lực cực độ).</w:t>
      </w:r>
    </w:p>
    <w:p>
      <w:pPr>
        <w:spacing w:after="80" w:line="276" w:lineRule="auto"/>
        <w:ind w:left="576"/>
      </w:pPr>
      <w:r>
        <w:rPr>
          <w:rFonts w:ascii="Times New Roman" w:hAnsi="Times New Roman"/>
          <w:b/>
          <w:sz w:val="24"/>
        </w:rPr>
        <w:t xml:space="preserve">14. </w:t>
      </w:r>
      <w:r>
        <w:rPr>
          <w:rFonts w:ascii="Times New Roman" w:hAnsi="Times New Roman"/>
          <w:b/>
          <w:sz w:val="24"/>
        </w:rPr>
        <w:t>Triệu chứng sinh dục</w:t>
      </w:r>
      <w:r>
        <w:rPr>
          <w:rFonts w:ascii="Times New Roman" w:hAnsi="Times New Roman"/>
          <w:sz w:val="24"/>
        </w:rPr>
        <w:t xml:space="preserve"> (Giảm ham muốn tình dục, rối loạn kinh nguyệt ở nữ): 0 (Không), 1 (Nhẹ), 2 (Mất ham muốn hoàn toàn).</w:t>
      </w:r>
    </w:p>
    <w:p>
      <w:pPr>
        <w:spacing w:after="80" w:line="276" w:lineRule="auto"/>
        <w:ind w:left="576"/>
      </w:pPr>
      <w:r>
        <w:rPr>
          <w:rFonts w:ascii="Times New Roman" w:hAnsi="Times New Roman"/>
          <w:b/>
          <w:sz w:val="24"/>
        </w:rPr>
        <w:t xml:space="preserve">15. </w:t>
      </w:r>
      <w:r>
        <w:rPr>
          <w:rFonts w:ascii="Times New Roman" w:hAnsi="Times New Roman"/>
          <w:b/>
          <w:sz w:val="24"/>
        </w:rPr>
        <w:t>Nghi ngờ mắc bệnh</w:t>
      </w:r>
      <w:r>
        <w:rPr>
          <w:rFonts w:ascii="Times New Roman" w:hAnsi="Times New Roman"/>
          <w:sz w:val="24"/>
        </w:rPr>
        <w:t xml:space="preserve"> (Lo sợ bị bệnh nặng, quá chú ý cơ thể): 0 (Không), 1 (Hơi lo lắng quá mức), 2 (Quá bận tâm về sức khỏe), 3 (Thường xuyên than vãn), 4 (Hoang tưởng nghi bệnh).</w:t>
      </w:r>
    </w:p>
    <w:p>
      <w:pPr>
        <w:spacing w:after="80" w:line="276" w:lineRule="auto"/>
        <w:ind w:left="576"/>
      </w:pPr>
      <w:r>
        <w:rPr>
          <w:rFonts w:ascii="Times New Roman" w:hAnsi="Times New Roman"/>
          <w:b/>
          <w:sz w:val="24"/>
        </w:rPr>
        <w:t xml:space="preserve">16. </w:t>
      </w:r>
      <w:r>
        <w:rPr>
          <w:rFonts w:ascii="Times New Roman" w:hAnsi="Times New Roman"/>
          <w:b/>
          <w:sz w:val="24"/>
        </w:rPr>
        <w:t>Sút cân</w:t>
      </w:r>
      <w:r>
        <w:rPr>
          <w:rFonts w:ascii="Times New Roman" w:hAnsi="Times New Roman"/>
          <w:sz w:val="24"/>
        </w:rPr>
        <w:t xml:space="preserve"> (Sút cân trong thời gian ngắn): 0 (Không), 1 (Sút cân nhẹ), 2 (Sút cân nhiều).</w:t>
      </w:r>
    </w:p>
    <w:p>
      <w:pPr>
        <w:spacing w:after="80" w:line="276" w:lineRule="auto"/>
        <w:ind w:left="576"/>
      </w:pPr>
      <w:r>
        <w:rPr>
          <w:rFonts w:ascii="Times New Roman" w:hAnsi="Times New Roman"/>
          <w:b/>
          <w:sz w:val="24"/>
        </w:rPr>
        <w:t xml:space="preserve">17. </w:t>
      </w:r>
      <w:r>
        <w:rPr>
          <w:rFonts w:ascii="Times New Roman" w:hAnsi="Times New Roman"/>
          <w:b/>
          <w:sz w:val="24"/>
        </w:rPr>
        <w:t>Nhận thức ý thức bệnh</w:t>
      </w:r>
      <w:r>
        <w:rPr>
          <w:rFonts w:ascii="Times New Roman" w:hAnsi="Times New Roman"/>
          <w:sz w:val="24"/>
        </w:rPr>
        <w:t xml:space="preserve"> (Nhận thức được mình đang mắc bệnh tâm lý): 0 (Nhận thức đầy đủ), 1 (Nhận thức một phần hoặc không rõ), 2 (Phủ nhận hoàn toàn tình trạng bệnh).</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Hệ thống tự động lấy chỉ số index của phương án người dùng đã lựa chọn (chạy từ 0 đến điểm tối đa của câu hỏi đó).</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Hamilton</m:t>
            </m:r>
          </m:sub>
        </m:sSub>
        <m:r>
          <m:t>=</m:t>
        </m:r>
        <m:nary>
          <m:naryPr>
            <m:chr m:val="∑"/>
            <m:limLoc m:val="undOvr"/>
            <m:grow m:val="1"/>
            <m:subHide m:val="off"/>
            <m:supHide m:val="off"/>
          </m:naryPr>
          <m:sub>
            <m:r>
              <m:t>i=1</m:t>
            </m:r>
          </m:sub>
          <m:sup>
            <m:r>
              <m:t>17</m:t>
            </m:r>
          </m:sup>
          <m:e>
            <m:sSub>
              <m:e>
                <m:r>
                  <m:rPr>
                    <m:nor/>
                  </m:rPr>
                  <m:t>index</m:t>
                </m:r>
              </m:e>
              <m:sub>
                <m:r>
                  <m:t>i</m:t>
                </m:r>
              </m:sub>
            </m:sSub>
            <m:r>
              <m:t>(</m:t>
            </m:r>
            <m:r>
              <m:rPr>
                <m:nor/>
              </m:rPr>
              <m:t>Thang điểm từ </m:t>
            </m:r>
            <m:r>
              <m:t>0</m:t>
            </m:r>
            <m:r>
              <m:rPr>
                <m:nor/>
              </m:rPr>
              <m:t> đến </m:t>
            </m:r>
            <m:r>
              <m:t>52)</m:t>
            </m:r>
          </m:e>
        </m:nary>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w:t>
      </w:r>
    </w:p>
    <w:p>
      <w:pPr>
        <w:spacing w:after="80" w:line="276" w:lineRule="auto"/>
        <w:ind w:left="576"/>
      </w:pPr>
      <w:r>
        <w:rPr>
          <w:rFonts w:ascii="Times New Roman" w:hAnsi="Times New Roman"/>
          <w:sz w:val="24"/>
        </w:rPr>
        <w:t xml:space="preserve">• </w:t>
      </w:r>
      <w:r>
        <w:rPr>
          <w:rFonts w:ascii="Times New Roman" w:hAnsi="Times New Roman"/>
          <w:sz w:val="24"/>
        </w:rPr>
        <w:t>Không trầm cảm: Score(Hamilton) &lt; 8</w:t>
      </w:r>
    </w:p>
    <w:p>
      <w:pPr>
        <w:spacing w:after="80" w:line="276" w:lineRule="auto"/>
        <w:ind w:left="576"/>
      </w:pPr>
      <w:r>
        <w:rPr>
          <w:rFonts w:ascii="Times New Roman" w:hAnsi="Times New Roman"/>
          <w:sz w:val="24"/>
        </w:rPr>
        <w:t xml:space="preserve">• </w:t>
      </w:r>
      <w:r>
        <w:rPr>
          <w:rFonts w:ascii="Times New Roman" w:hAnsi="Times New Roman"/>
          <w:sz w:val="24"/>
        </w:rPr>
        <w:t>Trầm cảm nhẹ: 8 ≤ Score(Hamilton) ≤ 13</w:t>
      </w:r>
    </w:p>
    <w:p>
      <w:pPr>
        <w:spacing w:after="80" w:line="276" w:lineRule="auto"/>
        <w:ind w:left="576"/>
      </w:pPr>
      <w:r>
        <w:rPr>
          <w:rFonts w:ascii="Times New Roman" w:hAnsi="Times New Roman"/>
          <w:sz w:val="24"/>
        </w:rPr>
        <w:t xml:space="preserve">• </w:t>
      </w:r>
      <w:r>
        <w:rPr>
          <w:rFonts w:ascii="Times New Roman" w:hAnsi="Times New Roman"/>
          <w:sz w:val="24"/>
        </w:rPr>
        <w:t>Trầm cảm trung bình: 14 ≤ Score(Hamilton) ≤ 18</w:t>
      </w:r>
    </w:p>
    <w:p>
      <w:pPr>
        <w:spacing w:after="80" w:line="276" w:lineRule="auto"/>
        <w:ind w:left="576"/>
      </w:pPr>
      <w:r>
        <w:rPr>
          <w:rFonts w:ascii="Times New Roman" w:hAnsi="Times New Roman"/>
          <w:sz w:val="24"/>
        </w:rPr>
        <w:t xml:space="preserve">• </w:t>
      </w:r>
      <w:r>
        <w:rPr>
          <w:rFonts w:ascii="Times New Roman" w:hAnsi="Times New Roman"/>
          <w:sz w:val="24"/>
        </w:rPr>
        <w:t>Trầm cảm nặng: 19 ≤ Score(Hamilton) ≤ 22</w:t>
      </w:r>
    </w:p>
    <w:p>
      <w:pPr>
        <w:spacing w:after="80" w:line="276" w:lineRule="auto"/>
        <w:ind w:left="576"/>
      </w:pPr>
      <w:r>
        <w:rPr>
          <w:rFonts w:ascii="Times New Roman" w:hAnsi="Times New Roman"/>
          <w:sz w:val="24"/>
        </w:rPr>
        <w:t xml:space="preserve">• </w:t>
      </w:r>
      <w:r>
        <w:rPr>
          <w:rFonts w:ascii="Times New Roman" w:hAnsi="Times New Roman"/>
          <w:sz w:val="24"/>
        </w:rPr>
        <w:t>Trầm cảm rất nặng: Score(Hamilton) ≥ 23</w:t>
      </w:r>
    </w:p>
    <w:p>
      <w:pPr>
        <w:keepNext/>
        <w:spacing w:before="160" w:after="40"/>
      </w:pPr>
      <w:r>
        <w:rPr>
          <w:rFonts w:ascii="Times New Roman" w:hAnsi="Times New Roman"/>
          <w:b/>
          <w:sz w:val="24"/>
        </w:rPr>
        <w:t>6. Chỉ số Chất lượng Giấc ngủ Pittsburgh (PSQI)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chất lượng và các rối loạn giấc ngủ của cá nhân trong vòng 1 tháng qua.</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điểm 7 thành phần (mỗi thành phần chạy từ 0 đến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1: Chất lượng giấc ngủ chủ quan.</w:t>
      </w:r>
      <w:r>
        <w:rPr>
          <w:rFonts w:ascii="Times New Roman" w:hAnsi="Times New Roman"/>
          <w:sz w:val="24"/>
        </w:rPr>
        <w:t xml:space="preserve"> Trực tiếp lấy từ điểm câu số 6 (chất lượng giấc ngủ tự nhận đánh giá: Rất tốt = 0, Khá tốt = 1, Khá kém = 2, Rất kém = 3).</w:t>
      </w:r>
    </w:p>
    <w:p>
      <w:pPr>
        <w:spacing w:after="80" w:line="276" w:lineRule="auto"/>
        <w:ind w:left="576"/>
      </w:pPr>
      <w:r>
        <w:rPr>
          <w:rFonts w:ascii="Times New Roman" w:hAnsi="Times New Roman"/>
          <w:sz w:val="24"/>
        </w:rPr>
        <w:t xml:space="preserve">• </w:t>
      </w:r>
      <w:r>
        <w:rPr>
          <w:rFonts w:ascii="Times New Roman" w:hAnsi="Times New Roman"/>
          <w:b/>
          <w:sz w:val="24"/>
        </w:rPr>
        <w:t>Thành phần 2: Độ trễ giấc ngủ (Sleep Latency).</w:t>
      </w:r>
      <w:r>
        <w:rPr>
          <w:rFonts w:ascii="Times New Roman" w:hAnsi="Times New Roman"/>
          <w:sz w:val="24"/>
        </w:rPr>
        <w:t xml:space="preserve"> Tính tổng hợp từ số phút để đi vào giấc ngủ (Câu 2) và tần suất không thể đi vào giấc ngủ trong vòng 30 phút (Câu 5a). Quy đổi tổng điểm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3: Thời lượng giấc ngủ (Sleep Duration).</w:t>
      </w:r>
      <w:r>
        <w:rPr>
          <w:rFonts w:ascii="Times New Roman" w:hAnsi="Times New Roman"/>
          <w:sz w:val="24"/>
        </w:rPr>
        <w:t xml:space="preserve"> Dựa trên số giờ ngủ thực tế ban đêm (Câu 4): ≥ 7 giờ = 0 điểm, 6 ≤ giờ &lt; 7 = 1 điểm, 5 ≤ giờ &lt; 6 = 2 điểm, &lt; 5 giờ =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4: Hiệu quả giấc ngủ thực tế (Habitual Sleep Efficiency).</w:t>
      </w:r>
    </w:p>
    <w:p>
      <w:pPr>
        <w:spacing w:before="120" w:after="120"/>
        <w:jc w:val="center"/>
      </w:pPr>
      <m:oMath xmlns:mml="http://www.w3.org/1998/Math/MathML">
        <m:r>
          <m:rPr>
            <m:nor/>
          </m:rPr>
          <m:t>Hiệu quả</m:t>
        </m:r>
        <m:r>
          <m:t>=</m:t>
        </m:r>
        <m:f>
          <m:fPr>
            <m:type m:val="bar"/>
          </m:fPr>
          <m:num>
            <m:r>
              <m:rPr>
                <m:nor/>
              </m:rPr>
              <m:t>Thời lượng giấc ngủ thực tế (Câu 4)</m:t>
            </m:r>
          </m:num>
          <m:den>
            <m:r>
              <m:rPr>
                <m:nor/>
              </m:rPr>
              <m:t>Thời gian nằm trên giường (Giờ thức giấc Câu 3 - Giờ đi ngủ Câu 1)</m:t>
            </m:r>
          </m:den>
        </m:f>
        <m:r>
          <m:t>×100%</m:t>
        </m:r>
      </m:oMath>
    </w:p>
    <w:p>
      <w:pPr>
        <w:spacing w:after="120" w:line="276" w:lineRule="auto"/>
        <w:jc w:val="both"/>
      </w:pPr>
      <w:r>
        <w:rPr>
          <w:rFonts w:ascii="Times New Roman" w:hAnsi="Times New Roman"/>
          <w:sz w:val="24"/>
        </w:rPr>
        <w:t>Quy đổi: ≥ 84\% = 0 điểm, 74-83\% = 1 điểm, 65-73\% = 2 điểm, &lt; 65\% =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5: Rối loạn giấc ngủ (Sleep Disturbances).</w:t>
      </w:r>
      <w:r>
        <w:rPr>
          <w:rFonts w:ascii="Times New Roman" w:hAnsi="Times New Roman"/>
          <w:sz w:val="24"/>
        </w:rPr>
        <w:t xml:space="preserve"> Tổng điểm tần suất của các sự kiện ban đêm (thức giấc giữa đêm, đi vệ sinh, ho ngáy to, nóng quá, lạnh quá, ác mộng, đau đớn...). Tổng điểm quy đổi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6: Sử dụng thuốc ngủ (Use of Sleep Medication).</w:t>
      </w:r>
      <w:r>
        <w:rPr>
          <w:rFonts w:ascii="Times New Roman" w:hAnsi="Times New Roman"/>
          <w:sz w:val="24"/>
        </w:rPr>
        <w:t xml:space="preserve"> Tần suất sử dụng thuốc ngủ kê đơn hoặc không kê đơn (Câu 7): Không dùng = 0, &lt;1 lần/tuần = 1, 1-2 lần/tuần = 2, ≥ 3 lần/tuần = 3.</w:t>
      </w:r>
    </w:p>
    <w:p>
      <w:pPr>
        <w:spacing w:after="80" w:line="276" w:lineRule="auto"/>
        <w:ind w:left="576"/>
      </w:pPr>
      <w:r>
        <w:rPr>
          <w:rFonts w:ascii="Times New Roman" w:hAnsi="Times New Roman"/>
          <w:sz w:val="24"/>
        </w:rPr>
        <w:t xml:space="preserve">• </w:t>
      </w:r>
      <w:r>
        <w:rPr>
          <w:rFonts w:ascii="Times New Roman" w:hAnsi="Times New Roman"/>
          <w:b/>
          <w:sz w:val="24"/>
        </w:rPr>
        <w:t>Thành phần 7: Rối loạn chức năng ban ngày (Daytime Dysfunction).</w:t>
      </w:r>
      <w:r>
        <w:rPr>
          <w:rFonts w:ascii="Times New Roman" w:hAnsi="Times New Roman"/>
          <w:sz w:val="24"/>
        </w:rPr>
        <w:t xml:space="preserve"> Cộng điểm của tần suất buồn ngủ khi lái xe/ăn uống/hoạt động (Câu 8) và mức độ thiếu nhiệt tình hoàn thành công việc (Câu 9). Quy đổi tổng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 PSQI:</w:t>
      </w:r>
    </w:p>
    <w:p>
      <w:pPr>
        <w:spacing w:before="120" w:after="120"/>
        <w:jc w:val="center"/>
      </w:pPr>
      <m:oMath xmlns:mml="http://www.w3.org/1998/Math/MathML">
        <m:sSub>
          <m:e>
            <m:r>
              <m:rPr>
                <m:nor/>
              </m:rPr>
              <m:t>Score</m:t>
            </m:r>
          </m:e>
          <m:sub>
            <m:r>
              <m:rPr>
                <m:nor/>
              </m:rPr>
              <m:t>PSQI</m:t>
            </m:r>
          </m:sub>
        </m:sSub>
        <m:r>
          <m:t>=</m:t>
        </m:r>
        <m:nary>
          <m:naryPr>
            <m:chr m:val="∑"/>
            <m:limLoc m:val="undOvr"/>
            <m:grow m:val="1"/>
            <m:subHide m:val="off"/>
            <m:supHide m:val="off"/>
          </m:naryPr>
          <m:sub>
            <m:r>
              <m:t>j=1</m:t>
            </m:r>
          </m:sub>
          <m:sup>
            <m:r>
              <m:t>7</m:t>
            </m:r>
          </m:sup>
          <m:e>
            <m:sSub>
              <m:e>
                <m:r>
                  <m:t>C</m:t>
                </m:r>
              </m:e>
              <m:sub>
                <m:r>
                  <m:t>j</m:t>
                </m:r>
              </m:sub>
            </m:sSub>
            <m:r>
              <m:t>(</m:t>
            </m:r>
            <m:r>
              <m:rPr>
                <m:nor/>
              </m:rPr>
              <m:t>Thang điểm từ </m:t>
            </m:r>
            <m:r>
              <m:t>0</m:t>
            </m:r>
            <m:r>
              <m:rPr>
                <m:nor/>
              </m:rPr>
              <m:t> đến </m:t>
            </m:r>
            <m:r>
              <m:t>21)</m:t>
            </m:r>
          </m:e>
        </m:nary>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chất lượng giấc ngủ:</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tốt: Score(PSQI) &lt; 5</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trung bình: 5 ≤ Score(PSQI) ≤ 9</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kém: Score(PSQI) ≥ 10</w:t>
      </w:r>
    </w:p>
    <w:p>
      <w:pPr>
        <w:keepNext/>
        <w:spacing w:before="160" w:after="40"/>
      </w:pPr>
      <w:r>
        <w:rPr>
          <w:rFonts w:ascii="Times New Roman" w:hAnsi="Times New Roman"/>
          <w:b/>
          <w:sz w:val="24"/>
        </w:rPr>
        <w:t>7. Bộ câu hỏi giấc ngủ trẻ em (PSQ)</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chứng rối loạn thở khi ngủ (Sleep-Disordered Breathing - SDB) ở trẻ em từ 2 đến 18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22 câu hỏi về thói quen của trẻ (Có/Không/Không biết):</w:t>
      </w:r>
    </w:p>
    <w:p>
      <w:pPr>
        <w:spacing w:after="80" w:line="276" w:lineRule="auto"/>
        <w:ind w:left="576"/>
      </w:pPr>
      <w:r>
        <w:rPr>
          <w:rFonts w:ascii="Times New Roman" w:hAnsi="Times New Roman"/>
          <w:b/>
          <w:sz w:val="24"/>
        </w:rPr>
        <w:t xml:space="preserve">1. </w:t>
      </w:r>
      <w:r>
        <w:rPr>
          <w:rFonts w:ascii="Times New Roman" w:hAnsi="Times New Roman"/>
          <w:sz w:val="24"/>
        </w:rPr>
        <w:t>Con ông (bà) có ngủ ngáy hơn 50\% thời gian ngủ không?</w:t>
      </w:r>
    </w:p>
    <w:p>
      <w:pPr>
        <w:spacing w:after="80" w:line="276" w:lineRule="auto"/>
        <w:ind w:left="576"/>
      </w:pPr>
      <w:r>
        <w:rPr>
          <w:rFonts w:ascii="Times New Roman" w:hAnsi="Times New Roman"/>
          <w:b/>
          <w:sz w:val="24"/>
        </w:rPr>
        <w:t xml:space="preserve">2. </w:t>
      </w:r>
      <w:r>
        <w:rPr>
          <w:rFonts w:ascii="Times New Roman" w:hAnsi="Times New Roman"/>
          <w:sz w:val="24"/>
        </w:rPr>
        <w:t>Con ông (bà) có luôn ngáy không?</w:t>
      </w:r>
    </w:p>
    <w:p>
      <w:pPr>
        <w:spacing w:after="80" w:line="276" w:lineRule="auto"/>
        <w:ind w:left="576"/>
      </w:pPr>
      <w:r>
        <w:rPr>
          <w:rFonts w:ascii="Times New Roman" w:hAnsi="Times New Roman"/>
          <w:b/>
          <w:sz w:val="24"/>
        </w:rPr>
        <w:t xml:space="preserve">3. </w:t>
      </w:r>
      <w:r>
        <w:rPr>
          <w:rFonts w:ascii="Times New Roman" w:hAnsi="Times New Roman"/>
          <w:sz w:val="24"/>
        </w:rPr>
        <w:t>Con ông (bà) có ngáy to không?</w:t>
      </w:r>
    </w:p>
    <w:p>
      <w:pPr>
        <w:spacing w:after="80" w:line="276" w:lineRule="auto"/>
        <w:ind w:left="576"/>
      </w:pPr>
      <w:r>
        <w:rPr>
          <w:rFonts w:ascii="Times New Roman" w:hAnsi="Times New Roman"/>
          <w:b/>
          <w:sz w:val="24"/>
        </w:rPr>
        <w:t xml:space="preserve">4. </w:t>
      </w:r>
      <w:r>
        <w:rPr>
          <w:rFonts w:ascii="Times New Roman" w:hAnsi="Times New Roman"/>
          <w:sz w:val="24"/>
        </w:rPr>
        <w:t>Trong khi ngủ, con ông (bà) có thở nặng nhọc hay thở ồn ào không?</w:t>
      </w:r>
    </w:p>
    <w:p>
      <w:pPr>
        <w:spacing w:after="80" w:line="276" w:lineRule="auto"/>
        <w:ind w:left="576"/>
      </w:pPr>
      <w:r>
        <w:rPr>
          <w:rFonts w:ascii="Times New Roman" w:hAnsi="Times New Roman"/>
          <w:b/>
          <w:sz w:val="24"/>
        </w:rPr>
        <w:t xml:space="preserve">5. </w:t>
      </w:r>
      <w:r>
        <w:rPr>
          <w:rFonts w:ascii="Times New Roman" w:hAnsi="Times New Roman"/>
          <w:sz w:val="24"/>
        </w:rPr>
        <w:t>Trong khi ngủ, con ông (bà) có khó thở hay gắng sức để thở không?</w:t>
      </w:r>
    </w:p>
    <w:p>
      <w:pPr>
        <w:spacing w:after="80" w:line="276" w:lineRule="auto"/>
        <w:ind w:left="576"/>
      </w:pPr>
      <w:r>
        <w:rPr>
          <w:rFonts w:ascii="Times New Roman" w:hAnsi="Times New Roman"/>
          <w:b/>
          <w:sz w:val="24"/>
        </w:rPr>
        <w:t xml:space="preserve">6. </w:t>
      </w:r>
      <w:r>
        <w:rPr>
          <w:rFonts w:ascii="Times New Roman" w:hAnsi="Times New Roman"/>
          <w:sz w:val="24"/>
        </w:rPr>
        <w:t>Có bao giờ ông (bà) nhận thấy con mình ngưng thở trong đêm không?</w:t>
      </w:r>
    </w:p>
    <w:p>
      <w:pPr>
        <w:spacing w:after="80" w:line="276" w:lineRule="auto"/>
        <w:ind w:left="576"/>
      </w:pPr>
      <w:r>
        <w:rPr>
          <w:rFonts w:ascii="Times New Roman" w:hAnsi="Times New Roman"/>
          <w:b/>
          <w:sz w:val="24"/>
        </w:rPr>
        <w:t xml:space="preserve">7. </w:t>
      </w:r>
      <w:r>
        <w:rPr>
          <w:rFonts w:ascii="Times New Roman" w:hAnsi="Times New Roman"/>
          <w:sz w:val="24"/>
        </w:rPr>
        <w:t>Ban ngày, trẻ có xu hướng thở bằng miệng không?</w:t>
      </w:r>
    </w:p>
    <w:p>
      <w:pPr>
        <w:spacing w:after="80" w:line="276" w:lineRule="auto"/>
        <w:ind w:left="576"/>
      </w:pPr>
      <w:r>
        <w:rPr>
          <w:rFonts w:ascii="Times New Roman" w:hAnsi="Times New Roman"/>
          <w:b/>
          <w:sz w:val="24"/>
        </w:rPr>
        <w:t xml:space="preserve">8. </w:t>
      </w:r>
      <w:r>
        <w:rPr>
          <w:rFonts w:ascii="Times New Roman" w:hAnsi="Times New Roman"/>
          <w:sz w:val="24"/>
        </w:rPr>
        <w:t>Trẻ có thức dậy với cảm giác khô miệng vào buổi sáng không?</w:t>
      </w:r>
    </w:p>
    <w:p>
      <w:pPr>
        <w:spacing w:after="80" w:line="276" w:lineRule="auto"/>
        <w:ind w:left="576"/>
      </w:pPr>
      <w:r>
        <w:rPr>
          <w:rFonts w:ascii="Times New Roman" w:hAnsi="Times New Roman"/>
          <w:b/>
          <w:sz w:val="24"/>
        </w:rPr>
        <w:t xml:space="preserve">9. </w:t>
      </w:r>
      <w:r>
        <w:rPr>
          <w:rFonts w:ascii="Times New Roman" w:hAnsi="Times New Roman"/>
          <w:sz w:val="24"/>
        </w:rPr>
        <w:t>Thỉnh thoảng trẻ có đái dầm không?</w:t>
      </w:r>
    </w:p>
    <w:p>
      <w:pPr>
        <w:spacing w:after="80" w:line="276" w:lineRule="auto"/>
        <w:ind w:left="576"/>
      </w:pPr>
      <w:r>
        <w:rPr>
          <w:rFonts w:ascii="Times New Roman" w:hAnsi="Times New Roman"/>
          <w:b/>
          <w:sz w:val="24"/>
        </w:rPr>
        <w:t xml:space="preserve">10. </w:t>
      </w:r>
      <w:r>
        <w:rPr>
          <w:rFonts w:ascii="Times New Roman" w:hAnsi="Times New Roman"/>
          <w:sz w:val="24"/>
        </w:rPr>
        <w:t>Trẻ có thấy mệt mỏi khi thức dậy vào buổi sáng không?</w:t>
      </w:r>
    </w:p>
    <w:p>
      <w:pPr>
        <w:spacing w:after="80" w:line="276" w:lineRule="auto"/>
        <w:ind w:left="576"/>
      </w:pPr>
      <w:r>
        <w:rPr>
          <w:rFonts w:ascii="Times New Roman" w:hAnsi="Times New Roman"/>
          <w:b/>
          <w:sz w:val="24"/>
        </w:rPr>
        <w:t xml:space="preserve">11. </w:t>
      </w:r>
      <w:r>
        <w:rPr>
          <w:rFonts w:ascii="Times New Roman" w:hAnsi="Times New Roman"/>
          <w:sz w:val="24"/>
        </w:rPr>
        <w:t>Trẻ có buồn ngủ vào ban ngày không?</w:t>
      </w:r>
    </w:p>
    <w:p>
      <w:pPr>
        <w:spacing w:after="80" w:line="276" w:lineRule="auto"/>
        <w:ind w:left="576"/>
      </w:pPr>
      <w:r>
        <w:rPr>
          <w:rFonts w:ascii="Times New Roman" w:hAnsi="Times New Roman"/>
          <w:b/>
          <w:sz w:val="24"/>
        </w:rPr>
        <w:t xml:space="preserve">12. </w:t>
      </w:r>
      <w:r>
        <w:rPr>
          <w:rFonts w:ascii="Times New Roman" w:hAnsi="Times New Roman"/>
          <w:sz w:val="24"/>
        </w:rPr>
        <w:t>Có giáo viên hay người chăm sóc nào nhận xét trẻ buồn ngủ ban ngày không?</w:t>
      </w:r>
    </w:p>
    <w:p>
      <w:pPr>
        <w:spacing w:after="80" w:line="276" w:lineRule="auto"/>
        <w:ind w:left="576"/>
      </w:pPr>
      <w:r>
        <w:rPr>
          <w:rFonts w:ascii="Times New Roman" w:hAnsi="Times New Roman"/>
          <w:b/>
          <w:sz w:val="24"/>
        </w:rPr>
        <w:t xml:space="preserve">13. </w:t>
      </w:r>
      <w:r>
        <w:rPr>
          <w:rFonts w:ascii="Times New Roman" w:hAnsi="Times New Roman"/>
          <w:sz w:val="24"/>
        </w:rPr>
        <w:t>Trẻ có khó thức dậy vào buổi sáng không?</w:t>
      </w:r>
    </w:p>
    <w:p>
      <w:pPr>
        <w:spacing w:after="80" w:line="276" w:lineRule="auto"/>
        <w:ind w:left="576"/>
      </w:pPr>
      <w:r>
        <w:rPr>
          <w:rFonts w:ascii="Times New Roman" w:hAnsi="Times New Roman"/>
          <w:b/>
          <w:sz w:val="24"/>
        </w:rPr>
        <w:t xml:space="preserve">14. </w:t>
      </w:r>
      <w:r>
        <w:rPr>
          <w:rFonts w:ascii="Times New Roman" w:hAnsi="Times New Roman"/>
          <w:sz w:val="24"/>
        </w:rPr>
        <w:t>Từ khi sinh ra, con ông (bà) có từng bị chậm phát triển thể chất không?</w:t>
      </w:r>
    </w:p>
    <w:p>
      <w:pPr>
        <w:spacing w:after="80" w:line="276" w:lineRule="auto"/>
        <w:ind w:left="576"/>
      </w:pPr>
      <w:r>
        <w:rPr>
          <w:rFonts w:ascii="Times New Roman" w:hAnsi="Times New Roman"/>
          <w:b/>
          <w:sz w:val="24"/>
        </w:rPr>
        <w:t xml:space="preserve">15. </w:t>
      </w:r>
      <w:r>
        <w:rPr>
          <w:rFonts w:ascii="Times New Roman" w:hAnsi="Times New Roman"/>
          <w:sz w:val="24"/>
        </w:rPr>
        <w:t>Trẻ có bị đau đầu khi thức dậy vào buổi sáng không?</w:t>
      </w:r>
    </w:p>
    <w:p>
      <w:pPr>
        <w:spacing w:after="80" w:line="276" w:lineRule="auto"/>
        <w:ind w:left="576"/>
      </w:pPr>
      <w:r>
        <w:rPr>
          <w:rFonts w:ascii="Times New Roman" w:hAnsi="Times New Roman"/>
          <w:b/>
          <w:sz w:val="24"/>
        </w:rPr>
        <w:t xml:space="preserve">16. </w:t>
      </w:r>
      <w:r>
        <w:rPr>
          <w:rFonts w:ascii="Times New Roman" w:hAnsi="Times New Roman"/>
          <w:sz w:val="24"/>
        </w:rPr>
        <w:t>Con ông (bà) có bị thừa cân không?</w:t>
      </w:r>
    </w:p>
    <w:p>
      <w:pPr>
        <w:spacing w:after="80" w:line="276" w:lineRule="auto"/>
        <w:ind w:left="576"/>
      </w:pPr>
      <w:r>
        <w:rPr>
          <w:rFonts w:ascii="Times New Roman" w:hAnsi="Times New Roman"/>
          <w:b/>
          <w:sz w:val="24"/>
        </w:rPr>
        <w:t xml:space="preserve">17. </w:t>
      </w:r>
      <w:r>
        <w:rPr>
          <w:rFonts w:ascii="Times New Roman" w:hAnsi="Times New Roman"/>
          <w:sz w:val="24"/>
        </w:rPr>
        <w:t>Trẻ thường có vẻ như không nghe khi người khác nói trực tiếp với trẻ?</w:t>
      </w:r>
    </w:p>
    <w:p>
      <w:pPr>
        <w:spacing w:after="80" w:line="276" w:lineRule="auto"/>
        <w:ind w:left="576"/>
      </w:pPr>
      <w:r>
        <w:rPr>
          <w:rFonts w:ascii="Times New Roman" w:hAnsi="Times New Roman"/>
          <w:b/>
          <w:sz w:val="24"/>
        </w:rPr>
        <w:t xml:space="preserve">18. </w:t>
      </w:r>
      <w:r>
        <w:rPr>
          <w:rFonts w:ascii="Times New Roman" w:hAnsi="Times New Roman"/>
          <w:sz w:val="24"/>
        </w:rPr>
        <w:t>Trẻ thường gặp khó khăn trong việc tổ chức công việc và hoạt động?</w:t>
      </w:r>
    </w:p>
    <w:p>
      <w:pPr>
        <w:spacing w:after="80" w:line="276" w:lineRule="auto"/>
        <w:ind w:left="576"/>
      </w:pPr>
      <w:r>
        <w:rPr>
          <w:rFonts w:ascii="Times New Roman" w:hAnsi="Times New Roman"/>
          <w:b/>
          <w:sz w:val="24"/>
        </w:rPr>
        <w:t xml:space="preserve">19. </w:t>
      </w:r>
      <w:r>
        <w:rPr>
          <w:rFonts w:ascii="Times New Roman" w:hAnsi="Times New Roman"/>
          <w:sz w:val="24"/>
        </w:rPr>
        <w:t>Trẻ có dễ bị xao nhãng bởi các kích thích bên ngoài không?</w:t>
      </w:r>
    </w:p>
    <w:p>
      <w:pPr>
        <w:spacing w:after="80" w:line="276" w:lineRule="auto"/>
        <w:ind w:left="576"/>
      </w:pPr>
      <w:r>
        <w:rPr>
          <w:rFonts w:ascii="Times New Roman" w:hAnsi="Times New Roman"/>
          <w:b/>
          <w:sz w:val="24"/>
        </w:rPr>
        <w:t xml:space="preserve">20. </w:t>
      </w:r>
      <w:r>
        <w:rPr>
          <w:rFonts w:ascii="Times New Roman" w:hAnsi="Times New Roman"/>
          <w:sz w:val="24"/>
        </w:rPr>
        <w:t>Trẻ có thường cựa quậy tay chân hoặc đứng ngồi không yên không?</w:t>
      </w:r>
    </w:p>
    <w:p>
      <w:pPr>
        <w:spacing w:after="80" w:line="276" w:lineRule="auto"/>
        <w:ind w:left="576"/>
      </w:pPr>
      <w:r>
        <w:rPr>
          <w:rFonts w:ascii="Times New Roman" w:hAnsi="Times New Roman"/>
          <w:b/>
          <w:sz w:val="24"/>
        </w:rPr>
        <w:t xml:space="preserve">21. </w:t>
      </w:r>
      <w:r>
        <w:rPr>
          <w:rFonts w:ascii="Times New Roman" w:hAnsi="Times New Roman"/>
          <w:sz w:val="24"/>
        </w:rPr>
        <w:t>Trẻ có hay ngắt lời hoặc chen ngang vào việc của người khác không?</w:t>
      </w:r>
    </w:p>
    <w:p>
      <w:pPr>
        <w:spacing w:after="80" w:line="276" w:lineRule="auto"/>
        <w:ind w:left="576"/>
      </w:pPr>
      <w:r>
        <w:rPr>
          <w:rFonts w:ascii="Times New Roman" w:hAnsi="Times New Roman"/>
          <w:b/>
          <w:sz w:val="24"/>
        </w:rPr>
        <w:t xml:space="preserve">22. </w:t>
      </w:r>
      <w:r>
        <w:rPr>
          <w:rFonts w:ascii="Times New Roman" w:hAnsi="Times New Roman"/>
          <w:sz w:val="24"/>
        </w:rPr>
        <w:t>Con ông (bà) có thường 'quá hiếu động' hay thường 'hay nói quá nhiều'?</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 Câu trả lời "Không biết" được loại khỏi mẫu thống kê.</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toán chỉ số:</w:t>
      </w:r>
      <w:r>
        <w:rPr>
          <w:rFonts w:ascii="Times New Roman" w:hAnsi="Times New Roman"/>
          <w:sz w:val="24"/>
        </w:rPr>
        <w:t xml:space="preserve"> Hệ thống tính tổng số câu trả lời dương tính Y (Có) và số câu trả lời âm tính N (Không).</w:t>
      </w:r>
    </w:p>
    <w:p>
      <w:pPr>
        <w:spacing w:before="120" w:after="120"/>
        <w:jc w:val="center"/>
      </w:pPr>
      <m:oMath xmlns:mml="http://www.w3.org/1998/Math/MathML">
        <m:r>
          <m:rPr>
            <m:nor/>
          </m:rPr>
          <m:t>Ratio</m:t>
        </m:r>
        <m:r>
          <m:t>=</m:t>
        </m:r>
        <m:f>
          <m:fPr>
            <m:type m:val="bar"/>
          </m:fPr>
          <m:num>
            <m:r>
              <m:t>Y</m:t>
            </m:r>
          </m:num>
          <m:den>
            <m:r>
              <m:t>Y+N</m:t>
            </m:r>
          </m:den>
        </m:f>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kết quả:</w:t>
      </w:r>
    </w:p>
    <w:p>
      <w:pPr>
        <w:spacing w:after="80" w:line="276" w:lineRule="auto"/>
        <w:ind w:left="576"/>
      </w:pPr>
      <w:r>
        <w:rPr>
          <w:rFonts w:ascii="Times New Roman" w:hAnsi="Times New Roman"/>
          <w:sz w:val="24"/>
        </w:rPr>
        <w:t xml:space="preserve">• </w:t>
      </w:r>
      <w:r>
        <w:rPr>
          <w:rFonts w:ascii="Times New Roman" w:hAnsi="Times New Roman"/>
          <w:sz w:val="24"/>
        </w:rPr>
        <w:t>Dương tính (Nguy cơ cao bị rối loạn thở khi ngủ): Ratio &gt; 0.33 (tương đương với điều kiện toán học Y &gt; N/2.0).</w:t>
      </w:r>
    </w:p>
    <w:p>
      <w:pPr>
        <w:spacing w:after="80" w:line="276" w:lineRule="auto"/>
        <w:ind w:left="576"/>
      </w:pPr>
      <w:r>
        <w:rPr>
          <w:rFonts w:ascii="Times New Roman" w:hAnsi="Times New Roman"/>
          <w:sz w:val="24"/>
        </w:rPr>
        <w:t xml:space="preserve">• </w:t>
      </w:r>
      <w:r>
        <w:rPr>
          <w:rFonts w:ascii="Times New Roman" w:hAnsi="Times New Roman"/>
          <w:sz w:val="24"/>
        </w:rPr>
        <w:t>Âm tính: Ratio ≤ 0.33.</w:t>
      </w:r>
    </w:p>
    <w:p>
      <w:pPr>
        <w:keepNext/>
        <w:spacing w:before="160" w:after="40"/>
      </w:pPr>
      <w:r>
        <w:rPr>
          <w:rFonts w:ascii="Times New Roman" w:hAnsi="Times New Roman"/>
          <w:b/>
          <w:sz w:val="24"/>
        </w:rPr>
        <w:t>8. Chỉ số độ nghiêm trọng của mất ngủ (ISI)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cảm nhận chủ quan về mức độ nghiêm trọng và tác động của chứng mất ngủ.</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7 mục khảo sát tự đánh giá:</w:t>
      </w:r>
    </w:p>
    <w:p>
      <w:pPr>
        <w:spacing w:after="80" w:line="276" w:lineRule="auto"/>
        <w:ind w:left="576"/>
      </w:pPr>
      <w:r>
        <w:rPr>
          <w:rFonts w:ascii="Times New Roman" w:hAnsi="Times New Roman"/>
          <w:b/>
          <w:sz w:val="24"/>
        </w:rPr>
        <w:t xml:space="preserve">1. </w:t>
      </w:r>
      <w:r>
        <w:rPr>
          <w:rFonts w:ascii="Times New Roman" w:hAnsi="Times New Roman"/>
          <w:sz w:val="24"/>
        </w:rPr>
        <w:t>Mức độ nghiêm trọng của khó khăn khi đi vào giấc ngủ.</w:t>
      </w:r>
    </w:p>
    <w:p>
      <w:pPr>
        <w:spacing w:after="80" w:line="276" w:lineRule="auto"/>
        <w:ind w:left="576"/>
      </w:pPr>
      <w:r>
        <w:rPr>
          <w:rFonts w:ascii="Times New Roman" w:hAnsi="Times New Roman"/>
          <w:b/>
          <w:sz w:val="24"/>
        </w:rPr>
        <w:t xml:space="preserve">2. </w:t>
      </w:r>
      <w:r>
        <w:rPr>
          <w:rFonts w:ascii="Times New Roman" w:hAnsi="Times New Roman"/>
          <w:sz w:val="24"/>
        </w:rPr>
        <w:t>Mức độ nghiêm trọng của khó khăn khi duy trì giấc ngủ (thức giấc ban đêm).</w:t>
      </w:r>
    </w:p>
    <w:p>
      <w:pPr>
        <w:spacing w:after="80" w:line="276" w:lineRule="auto"/>
        <w:ind w:left="576"/>
      </w:pPr>
      <w:r>
        <w:rPr>
          <w:rFonts w:ascii="Times New Roman" w:hAnsi="Times New Roman"/>
          <w:b/>
          <w:sz w:val="24"/>
        </w:rPr>
        <w:t xml:space="preserve">3. </w:t>
      </w:r>
      <w:r>
        <w:rPr>
          <w:rFonts w:ascii="Times New Roman" w:hAnsi="Times New Roman"/>
          <w:sz w:val="24"/>
        </w:rPr>
        <w:t>Mức độ nghiêm trọng của việc thức dậy quá sớm vào buổi sáng.</w:t>
      </w:r>
    </w:p>
    <w:p>
      <w:pPr>
        <w:spacing w:after="80" w:line="276" w:lineRule="auto"/>
        <w:ind w:left="576"/>
      </w:pPr>
      <w:r>
        <w:rPr>
          <w:rFonts w:ascii="Times New Roman" w:hAnsi="Times New Roman"/>
          <w:b/>
          <w:sz w:val="24"/>
        </w:rPr>
        <w:t xml:space="preserve">4. </w:t>
      </w:r>
      <w:r>
        <w:rPr>
          <w:rFonts w:ascii="Times New Roman" w:hAnsi="Times New Roman"/>
          <w:sz w:val="24"/>
        </w:rPr>
        <w:t>Mức độ hài lòng/không hài lòng với giấc ngủ hiện tại của bản thân.</w:t>
      </w:r>
    </w:p>
    <w:p>
      <w:pPr>
        <w:spacing w:after="80" w:line="276" w:lineRule="auto"/>
        <w:ind w:left="576"/>
      </w:pPr>
      <w:r>
        <w:rPr>
          <w:rFonts w:ascii="Times New Roman" w:hAnsi="Times New Roman"/>
          <w:b/>
          <w:sz w:val="24"/>
        </w:rPr>
        <w:t xml:space="preserve">5. </w:t>
      </w:r>
      <w:r>
        <w:rPr>
          <w:rFonts w:ascii="Times New Roman" w:hAnsi="Times New Roman"/>
          <w:sz w:val="24"/>
        </w:rPr>
        <w:t>Mức độ ảnh hưởng của rối loạn giấc ngủ đến hoạt động ban ngày (mệt mỏi, hiệu suất, tập trung).</w:t>
      </w:r>
    </w:p>
    <w:p>
      <w:pPr>
        <w:spacing w:after="80" w:line="276" w:lineRule="auto"/>
        <w:ind w:left="576"/>
      </w:pPr>
      <w:r>
        <w:rPr>
          <w:rFonts w:ascii="Times New Roman" w:hAnsi="Times New Roman"/>
          <w:b/>
          <w:sz w:val="24"/>
        </w:rPr>
        <w:t xml:space="preserve">6. </w:t>
      </w:r>
      <w:r>
        <w:rPr>
          <w:rFonts w:ascii="Times New Roman" w:hAnsi="Times New Roman"/>
          <w:sz w:val="24"/>
        </w:rPr>
        <w:t>Mức độ dễ nhận thấy của chứng mất ngủ đối với người khác xung quanh.</w:t>
      </w:r>
    </w:p>
    <w:p>
      <w:pPr>
        <w:spacing w:after="80" w:line="276" w:lineRule="auto"/>
        <w:ind w:left="576"/>
      </w:pPr>
      <w:r>
        <w:rPr>
          <w:rFonts w:ascii="Times New Roman" w:hAnsi="Times New Roman"/>
          <w:b/>
          <w:sz w:val="24"/>
        </w:rPr>
        <w:t xml:space="preserve">7. </w:t>
      </w:r>
      <w:r>
        <w:rPr>
          <w:rFonts w:ascii="Times New Roman" w:hAnsi="Times New Roman"/>
          <w:sz w:val="24"/>
        </w:rPr>
        <w:t>Mức độ lo lắng, buồn phiền gây ra bởi tình trạng mất ngủ hiện tại.</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chọn từ 0 đến 4 điểm (0: Không có/Rất hài lòng, 1: Nhẹ, 2: Vừa phải, 3: Nặng, 4: Rất nặng/Rất không hài lòng).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ISI</m:t>
            </m:r>
          </m:sub>
        </m:sSub>
        <m:r>
          <m:t>=</m:t>
        </m:r>
        <m:nary>
          <m:naryPr>
            <m:chr m:val="∑"/>
            <m:limLoc m:val="undOvr"/>
            <m:grow m:val="1"/>
            <m:subHide m:val="off"/>
            <m:supHide m:val="off"/>
          </m:naryPr>
          <m:sub>
            <m:r>
              <m:t>i=1</m:t>
            </m:r>
          </m:sub>
          <m:sup>
            <m:r>
              <m:t>7</m:t>
            </m:r>
          </m:sup>
          <m:e>
            <m:sSub>
              <m:e>
                <m:r>
                  <m:t>S</m:t>
                </m:r>
              </m:e>
              <m:sub>
                <m:r>
                  <m:t>i</m:t>
                </m:r>
              </m:sub>
            </m:sSub>
            <m:r>
              <m:t>(</m:t>
            </m:r>
            <m:sSub>
              <m:e>
                <m:r>
                  <m:t>S</m:t>
                </m:r>
              </m:e>
              <m:sub>
                <m:r>
                  <m:t>i</m:t>
                </m:r>
              </m:sub>
            </m:sSub>
            <m:r>
              <m:t>∈[0,4])</m:t>
            </m:r>
          </m:e>
        </m:nary>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độ nghiêm trọng của mất ngủ:</w:t>
      </w:r>
    </w:p>
    <w:p>
      <w:pPr>
        <w:spacing w:after="80" w:line="276" w:lineRule="auto"/>
        <w:ind w:left="576"/>
      </w:pPr>
      <w:r>
        <w:rPr>
          <w:rFonts w:ascii="Times New Roman" w:hAnsi="Times New Roman"/>
          <w:sz w:val="24"/>
        </w:rPr>
        <w:t xml:space="preserve">• </w:t>
      </w:r>
      <w:r>
        <w:rPr>
          <w:rFonts w:ascii="Times New Roman" w:hAnsi="Times New Roman"/>
          <w:sz w:val="24"/>
        </w:rPr>
        <w:t>Không có mất ngủ lâm sàng: Score(ISI) &lt; 8</w:t>
      </w:r>
    </w:p>
    <w:p>
      <w:pPr>
        <w:spacing w:after="80" w:line="276" w:lineRule="auto"/>
        <w:ind w:left="576"/>
      </w:pPr>
      <w:r>
        <w:rPr>
          <w:rFonts w:ascii="Times New Roman" w:hAnsi="Times New Roman"/>
          <w:sz w:val="24"/>
        </w:rPr>
        <w:t xml:space="preserve">• </w:t>
      </w:r>
      <w:r>
        <w:rPr>
          <w:rFonts w:ascii="Times New Roman" w:hAnsi="Times New Roman"/>
          <w:sz w:val="24"/>
        </w:rPr>
        <w:t>Mất ngủ nhẹ: 8 ≤ Score(ISI) ≤ 14</w:t>
      </w:r>
    </w:p>
    <w:p>
      <w:pPr>
        <w:spacing w:after="80" w:line="276" w:lineRule="auto"/>
        <w:ind w:left="576"/>
      </w:pPr>
      <w:r>
        <w:rPr>
          <w:rFonts w:ascii="Times New Roman" w:hAnsi="Times New Roman"/>
          <w:sz w:val="24"/>
        </w:rPr>
        <w:t xml:space="preserve">• </w:t>
      </w:r>
      <w:r>
        <w:rPr>
          <w:rFonts w:ascii="Times New Roman" w:hAnsi="Times New Roman"/>
          <w:sz w:val="24"/>
        </w:rPr>
        <w:t>Mất ngủ trung bình (lâm sàng): 15 ≤ Score(ISI) ≤ 21</w:t>
      </w:r>
    </w:p>
    <w:p>
      <w:pPr>
        <w:spacing w:after="80" w:line="276" w:lineRule="auto"/>
        <w:ind w:left="576"/>
      </w:pPr>
      <w:r>
        <w:rPr>
          <w:rFonts w:ascii="Times New Roman" w:hAnsi="Times New Roman"/>
          <w:sz w:val="24"/>
        </w:rPr>
        <w:t xml:space="preserve">• </w:t>
      </w:r>
      <w:r>
        <w:rPr>
          <w:rFonts w:ascii="Times New Roman" w:hAnsi="Times New Roman"/>
          <w:sz w:val="24"/>
        </w:rPr>
        <w:t>Mất ngủ nặng (lâm sàng): Score(ISI) ≥ 22</w:t>
      </w:r>
    </w:p>
    <w:p>
      <w:pPr>
        <w:keepNext/>
        <w:spacing w:before="160" w:after="40"/>
      </w:pPr>
      <w:r>
        <w:rPr>
          <w:rFonts w:ascii="Times New Roman" w:hAnsi="Times New Roman"/>
          <w:b/>
          <w:sz w:val="24"/>
        </w:rPr>
        <w:t>9. Thang đánh giá mệt mỏi Pichot</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tình trạng kiệt sức và mệt mỏi bệnh lý ban ngày của người dùng.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trạng thái mệt mỏi:</w:t>
      </w:r>
    </w:p>
    <w:p>
      <w:pPr>
        <w:spacing w:after="80" w:line="276" w:lineRule="auto"/>
        <w:ind w:left="576"/>
      </w:pPr>
      <w:r>
        <w:rPr>
          <w:rFonts w:ascii="Times New Roman" w:hAnsi="Times New Roman"/>
          <w:b/>
          <w:sz w:val="24"/>
        </w:rPr>
        <w:t xml:space="preserve">1. </w:t>
      </w:r>
      <w:r>
        <w:rPr>
          <w:rFonts w:ascii="Times New Roman" w:hAnsi="Times New Roman"/>
          <w:sz w:val="24"/>
        </w:rPr>
        <w:t>Tôi cảm thấy thiếu năng lượng.</w:t>
      </w:r>
    </w:p>
    <w:p>
      <w:pPr>
        <w:spacing w:after="80" w:line="276" w:lineRule="auto"/>
        <w:ind w:left="576"/>
      </w:pPr>
      <w:r>
        <w:rPr>
          <w:rFonts w:ascii="Times New Roman" w:hAnsi="Times New Roman"/>
          <w:b/>
          <w:sz w:val="24"/>
        </w:rPr>
        <w:t xml:space="preserve">2. </w:t>
      </w:r>
      <w:r>
        <w:rPr>
          <w:rFonts w:ascii="Times New Roman" w:hAnsi="Times New Roman"/>
          <w:sz w:val="24"/>
        </w:rPr>
        <w:t>Mọi việc đòi hỏi tôi phải cố gắng.</w:t>
      </w:r>
    </w:p>
    <w:p>
      <w:pPr>
        <w:spacing w:after="80" w:line="276" w:lineRule="auto"/>
        <w:ind w:left="576"/>
      </w:pPr>
      <w:r>
        <w:rPr>
          <w:rFonts w:ascii="Times New Roman" w:hAnsi="Times New Roman"/>
          <w:b/>
          <w:sz w:val="24"/>
        </w:rPr>
        <w:t xml:space="preserve">3. </w:t>
      </w:r>
      <w:r>
        <w:rPr>
          <w:rFonts w:ascii="Times New Roman" w:hAnsi="Times New Roman"/>
          <w:sz w:val="24"/>
        </w:rPr>
        <w:t>Tôi cảm thấy yếu ớt một vài nơi của cơ thể.</w:t>
      </w:r>
    </w:p>
    <w:p>
      <w:pPr>
        <w:spacing w:after="80" w:line="276" w:lineRule="auto"/>
        <w:ind w:left="576"/>
      </w:pPr>
      <w:r>
        <w:rPr>
          <w:rFonts w:ascii="Times New Roman" w:hAnsi="Times New Roman"/>
          <w:b/>
          <w:sz w:val="24"/>
        </w:rPr>
        <w:t xml:space="preserve">4. </w:t>
      </w:r>
      <w:r>
        <w:rPr>
          <w:rFonts w:ascii="Times New Roman" w:hAnsi="Times New Roman"/>
          <w:sz w:val="24"/>
        </w:rPr>
        <w:t>Tôi cảm thấy chân hay tay nặng nề.</w:t>
      </w:r>
    </w:p>
    <w:p>
      <w:pPr>
        <w:spacing w:after="80" w:line="276" w:lineRule="auto"/>
        <w:ind w:left="576"/>
      </w:pPr>
      <w:r>
        <w:rPr>
          <w:rFonts w:ascii="Times New Roman" w:hAnsi="Times New Roman"/>
          <w:b/>
          <w:sz w:val="24"/>
        </w:rPr>
        <w:t xml:space="preserve">5. </w:t>
      </w:r>
      <w:r>
        <w:rPr>
          <w:rFonts w:ascii="Times New Roman" w:hAnsi="Times New Roman"/>
          <w:sz w:val="24"/>
        </w:rPr>
        <w:t>Tôi cảm thấy mệt mỏi mà không giải thích được.</w:t>
      </w:r>
    </w:p>
    <w:p>
      <w:pPr>
        <w:spacing w:after="80" w:line="276" w:lineRule="auto"/>
        <w:ind w:left="576"/>
      </w:pPr>
      <w:r>
        <w:rPr>
          <w:rFonts w:ascii="Times New Roman" w:hAnsi="Times New Roman"/>
          <w:b/>
          <w:sz w:val="24"/>
        </w:rPr>
        <w:t xml:space="preserve">6. </w:t>
      </w:r>
      <w:r>
        <w:rPr>
          <w:rFonts w:ascii="Times New Roman" w:hAnsi="Times New Roman"/>
          <w:sz w:val="24"/>
        </w:rPr>
        <w:t>Tôi mong muốn được nằm nghỉ.</w:t>
      </w:r>
    </w:p>
    <w:p>
      <w:pPr>
        <w:spacing w:after="80" w:line="276" w:lineRule="auto"/>
        <w:ind w:left="576"/>
      </w:pPr>
      <w:r>
        <w:rPr>
          <w:rFonts w:ascii="Times New Roman" w:hAnsi="Times New Roman"/>
          <w:b/>
          <w:sz w:val="24"/>
        </w:rPr>
        <w:t xml:space="preserve">7. </w:t>
      </w:r>
      <w:r>
        <w:rPr>
          <w:rFonts w:ascii="Times New Roman" w:hAnsi="Times New Roman"/>
          <w:sz w:val="24"/>
        </w:rPr>
        <w:t>Tôi cảm thấy khó tập trung.</w:t>
      </w:r>
    </w:p>
    <w:p>
      <w:pPr>
        <w:spacing w:after="80" w:line="276" w:lineRule="auto"/>
        <w:ind w:left="576"/>
      </w:pPr>
      <w:r>
        <w:rPr>
          <w:rFonts w:ascii="Times New Roman" w:hAnsi="Times New Roman"/>
          <w:b/>
          <w:sz w:val="24"/>
        </w:rPr>
        <w:t xml:space="preserve">8. </w:t>
      </w:r>
      <w:r>
        <w:rPr>
          <w:rFonts w:ascii="Times New Roman" w:hAnsi="Times New Roman"/>
          <w:sz w:val="24"/>
        </w:rPr>
        <w:t>Tôi cảm thấy mệt, nặng nề, trì trệ.</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Likert 5 mức: 0 (Không có) đến 4 (Rất nhiều).</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Pichot-Fatigue</m:t>
            </m:r>
          </m:sub>
        </m:sSub>
        <m:r>
          <m:t>=</m:t>
        </m:r>
        <m:nary>
          <m:naryPr>
            <m:chr m:val="∑"/>
            <m:limLoc m:val="undOvr"/>
            <m:grow m:val="1"/>
            <m:subHide m:val="off"/>
            <m:supHide m:val="off"/>
          </m:naryPr>
          <m:sub>
            <m:r>
              <m:t>i=1</m:t>
            </m:r>
          </m:sub>
          <m:sup>
            <m:r>
              <m:t>8</m:t>
            </m:r>
          </m:sup>
          <m:e>
            <m:sSub>
              <m:e>
                <m:r>
                  <m:t>S</m:t>
                </m:r>
              </m:e>
              <m:sub>
                <m:r>
                  <m:t>i</m:t>
                </m:r>
              </m:sub>
            </m:sSub>
            <m:r>
              <m:t>(</m:t>
            </m:r>
            <m:r>
              <m:rPr>
                <m:nor/>
              </m:rPr>
              <m:t>Thang điểm từ </m:t>
            </m:r>
            <m:r>
              <m:t>0</m:t>
            </m:r>
            <m:r>
              <m:rPr>
                <m:nor/>
              </m:rPr>
              <m:t> đến </m:t>
            </m:r>
            <m:r>
              <m:t>32)</m:t>
            </m:r>
          </m:e>
        </m:nary>
      </m:oMath>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Score(Pichot-Fatigue) ≤ 22 điểm; có biểu hiện mệt mỏi bệnh lý khi điểm số &gt; 22 điểm.</w:t>
      </w:r>
    </w:p>
    <w:p>
      <w:pPr>
        <w:keepNext/>
        <w:spacing w:before="160" w:after="40"/>
      </w:pPr>
      <w:r>
        <w:rPr>
          <w:rFonts w:ascii="Times New Roman" w:hAnsi="Times New Roman"/>
          <w:b/>
          <w:sz w:val="24"/>
        </w:rPr>
        <w:t>10. Thang đánh giá trầm cảm Pichot QD</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nhanh các biểu hiện nghi ngờ trầm cảm.</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13 câu hỏi nhị phân (Đúng/Sai):</w:t>
      </w:r>
    </w:p>
    <w:p>
      <w:pPr>
        <w:spacing w:after="80" w:line="276" w:lineRule="auto"/>
        <w:ind w:left="576"/>
      </w:pPr>
      <w:r>
        <w:rPr>
          <w:rFonts w:ascii="Times New Roman" w:hAnsi="Times New Roman"/>
          <w:b/>
          <w:sz w:val="24"/>
        </w:rPr>
        <w:t xml:space="preserve">1. </w:t>
      </w:r>
      <w:r>
        <w:rPr>
          <w:rFonts w:ascii="Times New Roman" w:hAnsi="Times New Roman"/>
          <w:sz w:val="24"/>
        </w:rPr>
        <w:t>Tôi khó mà thoát ra khỏi những suy nghĩ tồi tệ trong đầu.</w:t>
      </w:r>
    </w:p>
    <w:p>
      <w:pPr>
        <w:spacing w:after="80" w:line="276" w:lineRule="auto"/>
        <w:ind w:left="576"/>
      </w:pPr>
      <w:r>
        <w:rPr>
          <w:rFonts w:ascii="Times New Roman" w:hAnsi="Times New Roman"/>
          <w:b/>
          <w:sz w:val="24"/>
        </w:rPr>
        <w:t xml:space="preserve">2. </w:t>
      </w:r>
      <w:r>
        <w:rPr>
          <w:rFonts w:ascii="Times New Roman" w:hAnsi="Times New Roman"/>
          <w:sz w:val="24"/>
        </w:rPr>
        <w:t>Tôi cảm thấy không còn năng lượng.</w:t>
      </w:r>
    </w:p>
    <w:p>
      <w:pPr>
        <w:spacing w:after="80" w:line="276" w:lineRule="auto"/>
        <w:ind w:left="576"/>
      </w:pPr>
      <w:r>
        <w:rPr>
          <w:rFonts w:ascii="Times New Roman" w:hAnsi="Times New Roman"/>
          <w:b/>
          <w:sz w:val="24"/>
        </w:rPr>
        <w:t xml:space="preserve">3. </w:t>
      </w:r>
      <w:r>
        <w:rPr>
          <w:rFonts w:ascii="Times New Roman" w:hAnsi="Times New Roman"/>
          <w:sz w:val="24"/>
        </w:rPr>
        <w:t>Tôi không còn thích làm những điều mà trước kia tôi rất yêu thích hoặc quan tâm.</w:t>
      </w:r>
    </w:p>
    <w:p>
      <w:pPr>
        <w:spacing w:after="80" w:line="276" w:lineRule="auto"/>
        <w:ind w:left="576"/>
      </w:pPr>
      <w:r>
        <w:rPr>
          <w:rFonts w:ascii="Times New Roman" w:hAnsi="Times New Roman"/>
          <w:b/>
          <w:sz w:val="24"/>
        </w:rPr>
        <w:t xml:space="preserve">4. </w:t>
      </w:r>
      <w:r>
        <w:rPr>
          <w:rFonts w:ascii="Times New Roman" w:hAnsi="Times New Roman"/>
          <w:sz w:val="24"/>
        </w:rPr>
        <w:t>Tôi cảm thấy thất vọng và chán nản bản thân.</w:t>
      </w:r>
    </w:p>
    <w:p>
      <w:pPr>
        <w:spacing w:after="80" w:line="276" w:lineRule="auto"/>
        <w:ind w:left="576"/>
      </w:pPr>
      <w:r>
        <w:rPr>
          <w:rFonts w:ascii="Times New Roman" w:hAnsi="Times New Roman"/>
          <w:b/>
          <w:sz w:val="24"/>
        </w:rPr>
        <w:t xml:space="preserve">5. </w:t>
      </w:r>
      <w:r>
        <w:rPr>
          <w:rFonts w:ascii="Times New Roman" w:hAnsi="Times New Roman"/>
          <w:sz w:val="24"/>
        </w:rPr>
        <w:t>Tôi cảm thấy bị ức chế và cản trở khi làm một điều gì đó.</w:t>
      </w:r>
    </w:p>
    <w:p>
      <w:pPr>
        <w:spacing w:after="80" w:line="276" w:lineRule="auto"/>
        <w:ind w:left="576"/>
      </w:pPr>
      <w:r>
        <w:rPr>
          <w:rFonts w:ascii="Times New Roman" w:hAnsi="Times New Roman"/>
          <w:b/>
          <w:sz w:val="24"/>
        </w:rPr>
        <w:t xml:space="preserve">6. </w:t>
      </w:r>
      <w:r>
        <w:rPr>
          <w:rFonts w:ascii="Times New Roman" w:hAnsi="Times New Roman"/>
          <w:sz w:val="24"/>
        </w:rPr>
        <w:t>Hiện tại tôi cảm thấy mình kém hạnh phúc hơn những người khác.</w:t>
      </w:r>
    </w:p>
    <w:p>
      <w:pPr>
        <w:spacing w:after="80" w:line="276" w:lineRule="auto"/>
        <w:ind w:left="576"/>
      </w:pPr>
      <w:r>
        <w:rPr>
          <w:rFonts w:ascii="Times New Roman" w:hAnsi="Times New Roman"/>
          <w:b/>
          <w:sz w:val="24"/>
        </w:rPr>
        <w:t xml:space="preserve">7. </w:t>
      </w:r>
      <w:r>
        <w:rPr>
          <w:rFonts w:ascii="Times New Roman" w:hAnsi="Times New Roman"/>
          <w:sz w:val="24"/>
        </w:rPr>
        <w:t>Rất buồn chán.</w:t>
      </w:r>
    </w:p>
    <w:p>
      <w:pPr>
        <w:spacing w:after="80" w:line="276" w:lineRule="auto"/>
        <w:ind w:left="576"/>
      </w:pPr>
      <w:r>
        <w:rPr>
          <w:rFonts w:ascii="Times New Roman" w:hAnsi="Times New Roman"/>
          <w:b/>
          <w:sz w:val="24"/>
        </w:rPr>
        <w:t xml:space="preserve">8. </w:t>
      </w:r>
      <w:r>
        <w:rPr>
          <w:rFonts w:ascii="Times New Roman" w:hAnsi="Times New Roman"/>
          <w:sz w:val="24"/>
        </w:rPr>
        <w:t>Tôi cảm thấy mình bắt buộc phải cố gắng để làm bất cứ điều gì.</w:t>
      </w:r>
    </w:p>
    <w:p>
      <w:pPr>
        <w:spacing w:after="80" w:line="276" w:lineRule="auto"/>
        <w:ind w:left="576"/>
      </w:pPr>
      <w:r>
        <w:rPr>
          <w:rFonts w:ascii="Times New Roman" w:hAnsi="Times New Roman"/>
          <w:b/>
          <w:sz w:val="24"/>
        </w:rPr>
        <w:t xml:space="preserve">9. </w:t>
      </w:r>
      <w:r>
        <w:rPr>
          <w:rFonts w:ascii="Times New Roman" w:hAnsi="Times New Roman"/>
          <w:sz w:val="24"/>
        </w:rPr>
        <w:t>Tinh thần tôi kém sáng suốt so với trước đây.</w:t>
      </w:r>
    </w:p>
    <w:p>
      <w:pPr>
        <w:spacing w:after="80" w:line="276" w:lineRule="auto"/>
        <w:ind w:left="576"/>
      </w:pPr>
      <w:r>
        <w:rPr>
          <w:rFonts w:ascii="Times New Roman" w:hAnsi="Times New Roman"/>
          <w:b/>
          <w:sz w:val="24"/>
        </w:rPr>
        <w:t xml:space="preserve">10. </w:t>
      </w:r>
      <w:r>
        <w:rPr>
          <w:rFonts w:ascii="Times New Roman" w:hAnsi="Times New Roman"/>
          <w:sz w:val="24"/>
        </w:rPr>
        <w:t>Hiện tại tôi cảm thấy rất buồn.</w:t>
      </w:r>
    </w:p>
    <w:p>
      <w:pPr>
        <w:spacing w:after="80" w:line="276" w:lineRule="auto"/>
        <w:ind w:left="576"/>
      </w:pPr>
      <w:r>
        <w:rPr>
          <w:rFonts w:ascii="Times New Roman" w:hAnsi="Times New Roman"/>
          <w:b/>
          <w:sz w:val="24"/>
        </w:rPr>
        <w:t xml:space="preserve">11. </w:t>
      </w:r>
      <w:r>
        <w:rPr>
          <w:rFonts w:ascii="Times New Roman" w:hAnsi="Times New Roman"/>
          <w:sz w:val="24"/>
        </w:rPr>
        <w:t>Tôi không có khả năng tự quyết định cũng như là điều chỉnh bản thân.</w:t>
      </w:r>
    </w:p>
    <w:p>
      <w:pPr>
        <w:spacing w:after="80" w:line="276" w:lineRule="auto"/>
        <w:ind w:left="576"/>
      </w:pPr>
      <w:r>
        <w:rPr>
          <w:rFonts w:ascii="Times New Roman" w:hAnsi="Times New Roman"/>
          <w:b/>
          <w:sz w:val="24"/>
        </w:rPr>
        <w:t xml:space="preserve">12. </w:t>
      </w:r>
      <w:r>
        <w:rPr>
          <w:rFonts w:ascii="Times New Roman" w:hAnsi="Times New Roman"/>
          <w:sz w:val="24"/>
        </w:rPr>
        <w:t>Tôi gặp khó khăn khi thực hiện những công việc mà trước đây tôi thực hiện một cách dễ dàng.</w:t>
      </w:r>
    </w:p>
    <w:p>
      <w:pPr>
        <w:spacing w:after="80" w:line="276" w:lineRule="auto"/>
        <w:ind w:left="576"/>
      </w:pPr>
      <w:r>
        <w:rPr>
          <w:rFonts w:ascii="Times New Roman" w:hAnsi="Times New Roman"/>
          <w:b/>
          <w:sz w:val="24"/>
        </w:rPr>
        <w:t xml:space="preserve">13. </w:t>
      </w:r>
      <w:r>
        <w:rPr>
          <w:rFonts w:ascii="Times New Roman" w:hAnsi="Times New Roman"/>
          <w:sz w:val="24"/>
        </w:rPr>
        <w:t>Hiện tại ``đời tôi trống rỗng''.</w:t>
      </w:r>
    </w:p>
    <w:p>
      <w:pPr>
        <w:spacing w:after="80" w:line="276" w:lineRule="auto"/>
        <w:ind w:left="576"/>
      </w:pPr>
      <w:r>
        <w:rPr>
          <w:rFonts w:ascii="Times New Roman" w:hAnsi="Times New Roman"/>
          <w:sz w:val="24"/>
        </w:rPr>
        <w:t xml:space="preserve">• </w:t>
      </w:r>
      <w:r>
        <w:rPr>
          <w:rFonts w:ascii="Times New Roman" w:hAnsi="Times New Roman"/>
          <w:b/>
          <w:sz w:val="24"/>
        </w:rPr>
        <w:t>Cách tính điểm:</w:t>
      </w:r>
      <w:r>
        <w:rPr>
          <w:rFonts w:ascii="Times New Roman" w:hAnsi="Times New Roman"/>
          <w:sz w:val="24"/>
        </w:rPr>
        <w:t xml:space="preserve"> Câu trả lời "Đúng" = 1 điểm, "Sai"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Pichot-QD</m:t>
            </m:r>
          </m:sub>
        </m:sSub>
        <m:r>
          <m:t>=</m:t>
        </m:r>
        <m:nary>
          <m:naryPr>
            <m:chr m:val="∑"/>
            <m:limLoc m:val="undOvr"/>
            <m:grow m:val="1"/>
            <m:subHide m:val="off"/>
            <m:supHide m:val="off"/>
          </m:naryPr>
          <m:sub>
            <m:r>
              <m:t>i=1</m:t>
            </m:r>
          </m:sub>
          <m:sup>
            <m:r>
              <m:t>13</m:t>
            </m:r>
          </m:sup>
          <m:e>
            <m:sSub>
              <m:e>
                <m:r>
                  <m:t>X</m:t>
                </m:r>
              </m:e>
              <m:sub>
                <m:r>
                  <m:t>i</m:t>
                </m:r>
              </m:sub>
            </m:sSub>
            <m:r>
              <m:t>(</m:t>
            </m:r>
            <m:sSub>
              <m:e>
                <m:r>
                  <m:t>X</m:t>
                </m:r>
              </m:e>
              <m:sub>
                <m:r>
                  <m:t>i</m:t>
                </m:r>
              </m:sub>
            </m:sSub>
            <m:r>
              <m:t>∈{0,1})</m:t>
            </m:r>
          </m:e>
        </m:nary>
      </m:oMath>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điểm số ≤ 7 điểm; nghi ngờ có trầm cảm bệnh lý khi điểm số &gt; 7 điểm.</w:t>
      </w:r>
    </w:p>
    <w:p>
      <w:pPr>
        <w:keepNext/>
        <w:spacing w:before="160" w:after="40"/>
      </w:pPr>
      <w:r>
        <w:rPr>
          <w:rFonts w:ascii="Times New Roman" w:hAnsi="Times New Roman"/>
          <w:b/>
          <w:sz w:val="24"/>
        </w:rPr>
        <w:t>11. Thang trầm cảm cho người cao tuổi (GDS-15)</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và tầm soát chứng trầm cảm chuyên biệt cho đối tượng người cao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15 câu hỏi nhị phân (Có/Không):</w:t>
      </w:r>
    </w:p>
    <w:p>
      <w:pPr>
        <w:spacing w:after="80" w:line="276" w:lineRule="auto"/>
        <w:ind w:left="576"/>
      </w:pPr>
      <w:r>
        <w:rPr>
          <w:rFonts w:ascii="Times New Roman" w:hAnsi="Times New Roman"/>
          <w:b/>
          <w:sz w:val="24"/>
        </w:rPr>
        <w:t xml:space="preserve">1. </w:t>
      </w:r>
      <w:r>
        <w:rPr>
          <w:rFonts w:ascii="Times New Roman" w:hAnsi="Times New Roman"/>
          <w:sz w:val="24"/>
        </w:rPr>
        <w:t>Ông/bà nhìn chung có hài lòng với cuộc sống của mình không?</w:t>
      </w:r>
    </w:p>
    <w:p>
      <w:pPr>
        <w:spacing w:after="80" w:line="276" w:lineRule="auto"/>
        <w:ind w:left="576"/>
      </w:pPr>
      <w:r>
        <w:rPr>
          <w:rFonts w:ascii="Times New Roman" w:hAnsi="Times New Roman"/>
          <w:b/>
          <w:sz w:val="24"/>
        </w:rPr>
        <w:t xml:space="preserve">2. </w:t>
      </w:r>
      <w:r>
        <w:rPr>
          <w:rFonts w:ascii="Times New Roman" w:hAnsi="Times New Roman"/>
          <w:sz w:val="24"/>
        </w:rPr>
        <w:t>Ông/bà có từ bỏ nhiều hoạt động và sở thích thường ngày của mình không?</w:t>
      </w:r>
    </w:p>
    <w:p>
      <w:pPr>
        <w:spacing w:after="80" w:line="276" w:lineRule="auto"/>
        <w:ind w:left="576"/>
      </w:pPr>
      <w:r>
        <w:rPr>
          <w:rFonts w:ascii="Times New Roman" w:hAnsi="Times New Roman"/>
          <w:b/>
          <w:sz w:val="24"/>
        </w:rPr>
        <w:t xml:space="preserve">3. </w:t>
      </w:r>
      <w:r>
        <w:rPr>
          <w:rFonts w:ascii="Times New Roman" w:hAnsi="Times New Roman"/>
          <w:sz w:val="24"/>
        </w:rPr>
        <w:t>Ông/bà có cảm thấy cuộc sống hiện tại của mình trống rỗng không?</w:t>
      </w:r>
    </w:p>
    <w:p>
      <w:pPr>
        <w:spacing w:after="80" w:line="276" w:lineRule="auto"/>
        <w:ind w:left="576"/>
      </w:pPr>
      <w:r>
        <w:rPr>
          <w:rFonts w:ascii="Times New Roman" w:hAnsi="Times New Roman"/>
          <w:b/>
          <w:sz w:val="24"/>
        </w:rPr>
        <w:t xml:space="preserve">4. </w:t>
      </w:r>
      <w:r>
        <w:rPr>
          <w:rFonts w:ascii="Times New Roman" w:hAnsi="Times New Roman"/>
          <w:sz w:val="24"/>
        </w:rPr>
        <w:t>Ông/bà có thường xuyên cảm thấy buồn chán không?</w:t>
      </w:r>
    </w:p>
    <w:p>
      <w:pPr>
        <w:spacing w:after="80" w:line="276" w:lineRule="auto"/>
        <w:ind w:left="576"/>
      </w:pPr>
      <w:r>
        <w:rPr>
          <w:rFonts w:ascii="Times New Roman" w:hAnsi="Times New Roman"/>
          <w:b/>
          <w:sz w:val="24"/>
        </w:rPr>
        <w:t xml:space="preserve">5. </w:t>
      </w:r>
      <w:r>
        <w:rPr>
          <w:rFonts w:ascii="Times New Roman" w:hAnsi="Times New Roman"/>
          <w:sz w:val="24"/>
        </w:rPr>
        <w:t>Ông/bà có hầu như luôn ở trong trạng thái tinh thần vui vẻ không?</w:t>
      </w:r>
    </w:p>
    <w:p>
      <w:pPr>
        <w:spacing w:after="80" w:line="276" w:lineRule="auto"/>
        <w:ind w:left="576"/>
      </w:pPr>
      <w:r>
        <w:rPr>
          <w:rFonts w:ascii="Times New Roman" w:hAnsi="Times New Roman"/>
          <w:b/>
          <w:sz w:val="24"/>
        </w:rPr>
        <w:t xml:space="preserve">6. </w:t>
      </w:r>
      <w:r>
        <w:rPr>
          <w:rFonts w:ascii="Times New Roman" w:hAnsi="Times New Roman"/>
          <w:sz w:val="24"/>
        </w:rPr>
        <w:t>Ông/bà có lo sợ rằng điều gì đó tồi tệ sẽ xảy ra với mình không?</w:t>
      </w:r>
    </w:p>
    <w:p>
      <w:pPr>
        <w:spacing w:after="80" w:line="276" w:lineRule="auto"/>
        <w:ind w:left="576"/>
      </w:pPr>
      <w:r>
        <w:rPr>
          <w:rFonts w:ascii="Times New Roman" w:hAnsi="Times New Roman"/>
          <w:b/>
          <w:sz w:val="24"/>
        </w:rPr>
        <w:t xml:space="preserve">7. </w:t>
      </w:r>
      <w:r>
        <w:rPr>
          <w:rFonts w:ascii="Times New Roman" w:hAnsi="Times New Roman"/>
          <w:sz w:val="24"/>
        </w:rPr>
        <w:t>Ông/bà có thường xuyên cảm thấy hạnh phúc không?</w:t>
      </w:r>
    </w:p>
    <w:p>
      <w:pPr>
        <w:spacing w:after="80" w:line="276" w:lineRule="auto"/>
        <w:ind w:left="576"/>
      </w:pPr>
      <w:r>
        <w:rPr>
          <w:rFonts w:ascii="Times New Roman" w:hAnsi="Times New Roman"/>
          <w:b/>
          <w:sz w:val="24"/>
        </w:rPr>
        <w:t xml:space="preserve">8. </w:t>
      </w:r>
      <w:r>
        <w:rPr>
          <w:rFonts w:ascii="Times New Roman" w:hAnsi="Times New Roman"/>
          <w:sz w:val="24"/>
        </w:rPr>
        <w:t>Ông/bà có thường cảm thấy bất lực không?</w:t>
      </w:r>
    </w:p>
    <w:p>
      <w:pPr>
        <w:spacing w:after="80" w:line="276" w:lineRule="auto"/>
        <w:ind w:left="576"/>
      </w:pPr>
      <w:r>
        <w:rPr>
          <w:rFonts w:ascii="Times New Roman" w:hAnsi="Times New Roman"/>
          <w:b/>
          <w:sz w:val="24"/>
        </w:rPr>
        <w:t xml:space="preserve">9. </w:t>
      </w:r>
      <w:r>
        <w:rPr>
          <w:rFonts w:ascii="Times New Roman" w:hAnsi="Times New Roman"/>
          <w:sz w:val="24"/>
        </w:rPr>
        <w:t>Ông/bà có thích ở nhà hơn là đi ra ngoài và làm những việc mới không?</w:t>
      </w:r>
    </w:p>
    <w:p>
      <w:pPr>
        <w:spacing w:after="80" w:line="276" w:lineRule="auto"/>
        <w:ind w:left="576"/>
      </w:pPr>
      <w:r>
        <w:rPr>
          <w:rFonts w:ascii="Times New Roman" w:hAnsi="Times New Roman"/>
          <w:b/>
          <w:sz w:val="24"/>
        </w:rPr>
        <w:t xml:space="preserve">10. </w:t>
      </w:r>
      <w:r>
        <w:rPr>
          <w:rFonts w:ascii="Times New Roman" w:hAnsi="Times New Roman"/>
          <w:sz w:val="24"/>
        </w:rPr>
        <w:t>Ông/bà có nghĩ mình gặp nhiều vấn đề về trí nhớ hơn những người khác không?</w:t>
      </w:r>
    </w:p>
    <w:p>
      <w:pPr>
        <w:spacing w:after="80" w:line="276" w:lineRule="auto"/>
        <w:ind w:left="576"/>
      </w:pPr>
      <w:r>
        <w:rPr>
          <w:rFonts w:ascii="Times New Roman" w:hAnsi="Times New Roman"/>
          <w:b/>
          <w:sz w:val="24"/>
        </w:rPr>
        <w:t xml:space="preserve">11. </w:t>
      </w:r>
      <w:r>
        <w:rPr>
          <w:rFonts w:ascii="Times New Roman" w:hAnsi="Times New Roman"/>
          <w:sz w:val="24"/>
        </w:rPr>
        <w:t>Ông/bà có nghĩ rằng thật tuyệt vời khi được sống đến lúc này không?</w:t>
      </w:r>
    </w:p>
    <w:p>
      <w:pPr>
        <w:spacing w:after="80" w:line="276" w:lineRule="auto"/>
        <w:ind w:left="576"/>
      </w:pPr>
      <w:r>
        <w:rPr>
          <w:rFonts w:ascii="Times New Roman" w:hAnsi="Times New Roman"/>
          <w:b/>
          <w:sz w:val="24"/>
        </w:rPr>
        <w:t xml:space="preserve">12. </w:t>
      </w:r>
      <w:r>
        <w:rPr>
          <w:rFonts w:ascii="Times New Roman" w:hAnsi="Times New Roman"/>
          <w:sz w:val="24"/>
        </w:rPr>
        <w:t>Ông/bà có cảm thấy mình khá vô dụng ở trạng thái hiện tại không?</w:t>
      </w:r>
    </w:p>
    <w:p>
      <w:pPr>
        <w:spacing w:after="80" w:line="276" w:lineRule="auto"/>
        <w:ind w:left="576"/>
      </w:pPr>
      <w:r>
        <w:rPr>
          <w:rFonts w:ascii="Times New Roman" w:hAnsi="Times New Roman"/>
          <w:b/>
          <w:sz w:val="24"/>
        </w:rPr>
        <w:t xml:space="preserve">13. </w:t>
      </w:r>
      <w:r>
        <w:rPr>
          <w:rFonts w:ascii="Times New Roman" w:hAnsi="Times New Roman"/>
          <w:sz w:val="24"/>
        </w:rPr>
        <w:t>Ông/bà có cảm thấy mình luôn tràn đầy năng lượng không?</w:t>
      </w:r>
    </w:p>
    <w:p>
      <w:pPr>
        <w:spacing w:after="80" w:line="276" w:lineRule="auto"/>
        <w:ind w:left="576"/>
      </w:pPr>
      <w:r>
        <w:rPr>
          <w:rFonts w:ascii="Times New Roman" w:hAnsi="Times New Roman"/>
          <w:b/>
          <w:sz w:val="24"/>
        </w:rPr>
        <w:t xml:space="preserve">14. </w:t>
      </w:r>
      <w:r>
        <w:rPr>
          <w:rFonts w:ascii="Times New Roman" w:hAnsi="Times New Roman"/>
          <w:sz w:val="24"/>
        </w:rPr>
        <w:t>Ông/bà có cảm thấy hoàn cảnh sống của mình là vô vọng không?</w:t>
      </w:r>
    </w:p>
    <w:p>
      <w:pPr>
        <w:spacing w:after="80" w:line="276" w:lineRule="auto"/>
        <w:ind w:left="576"/>
      </w:pPr>
      <w:r>
        <w:rPr>
          <w:rFonts w:ascii="Times New Roman" w:hAnsi="Times New Roman"/>
          <w:b/>
          <w:sz w:val="24"/>
        </w:rPr>
        <w:t xml:space="preserve">15. </w:t>
      </w:r>
      <w:r>
        <w:rPr>
          <w:rFonts w:ascii="Times New Roman" w:hAnsi="Times New Roman"/>
          <w:sz w:val="24"/>
        </w:rPr>
        <w:t>Ông/bà có nghĩ rằng hầu hết mọi người đều tốt số/tốt đẹp hơn mình không?</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p>
    <w:p>
      <w:pPr>
        <w:spacing w:after="80" w:line="276" w:lineRule="auto"/>
        <w:ind w:left="576"/>
      </w:pPr>
      <w:r>
        <w:rPr>
          <w:rFonts w:ascii="Times New Roman" w:hAnsi="Times New Roman"/>
          <w:sz w:val="24"/>
        </w:rPr>
        <w:t xml:space="preserve">• </w:t>
      </w:r>
      <w:r>
        <w:rPr>
          <w:rFonts w:ascii="Times New Roman" w:hAnsi="Times New Roman"/>
          <w:b/>
          <w:sz w:val="24"/>
        </w:rPr>
        <w:t>Đối với 10 câu thuận</w:t>
      </w:r>
      <w:r>
        <w:rPr>
          <w:rFonts w:ascii="Times New Roman" w:hAnsi="Times New Roman"/>
          <w:sz w:val="24"/>
        </w:rPr>
        <w:t xml:space="preserve"> (câu 2, 3, 4, 6, 8, 9, 10, 12, 14, 15): Điểm cộng 1 nếu trả lời "Có".</w:t>
      </w:r>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1, 5, 7, 11, 13): Điểm cộng 1 nếu trả lời "Không".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m:oMath xmlns:mml="http://www.w3.org/1998/Math/MathML">
        <m:sSub>
          <m:e>
            <m:r>
              <m:rPr>
                <m:nor/>
              </m:rPr>
              <m:t>Score</m:t>
            </m:r>
          </m:e>
          <m:sub>
            <m:r>
              <m:rPr>
                <m:nor/>
              </m:rPr>
              <m:t>GDS-15</m:t>
            </m:r>
          </m:sub>
        </m:sSub>
        <m:r>
          <m:t>=</m:t>
        </m:r>
        <m:nary>
          <m:naryPr>
            <m:chr m:val="∑"/>
            <m:limLoc m:val="undOvr"/>
            <m:grow m:val="1"/>
            <m:subHide m:val="off"/>
            <m:supHide m:val="on"/>
          </m:naryPr>
          <m:sub>
            <m:r>
              <m:t>i∈</m:t>
            </m:r>
            <m:r>
              <m:rPr>
                <m:nor/>
              </m:rPr>
              <m:t>Thuận</m:t>
            </m:r>
          </m:sub>
          <m:e>
            <m:r>
              <m:t>I(</m:t>
            </m:r>
            <m:sSub>
              <m:e>
                <m:r>
                  <m:t>X</m:t>
                </m:r>
              </m:e>
              <m:sub>
                <m:r>
                  <m:t>i</m:t>
                </m:r>
              </m:sub>
            </m:sSub>
          </m:e>
        </m:nary>
        <m:r>
          <m:t>=</m:t>
        </m:r>
        <m:r>
          <m:rPr>
            <m:nor/>
          </m:rPr>
          <m:t>"Có"</m:t>
        </m:r>
        <m:r>
          <m:t>)+</m:t>
        </m:r>
        <m:nary>
          <m:naryPr>
            <m:chr m:val="∑"/>
            <m:limLoc m:val="undOvr"/>
            <m:grow m:val="1"/>
            <m:subHide m:val="off"/>
            <m:supHide m:val="on"/>
          </m:naryPr>
          <m:sub>
            <m:r>
              <m:t>i∈</m:t>
            </m:r>
            <m:r>
              <m:rPr>
                <m:nor/>
              </m:rPr>
              <m:t>Ngược</m:t>
            </m:r>
          </m:sub>
          <m:e>
            <m:r>
              <m:t>I(</m:t>
            </m:r>
            <m:sSub>
              <m:e>
                <m:r>
                  <m:t>X</m:t>
                </m:r>
              </m:e>
              <m:sub>
                <m:r>
                  <m:t>i</m:t>
                </m:r>
              </m:sub>
            </m:sSub>
          </m:e>
        </m:nary>
        <m:r>
          <m:t>=</m:t>
        </m:r>
        <m:r>
          <m:rPr>
            <m:nor/>
          </m:rPr>
          <m:t>"Không"</m:t>
        </m:r>
        <m:r>
          <m:t>)</m:t>
        </m:r>
        <m:r>
          <m:t>(</m:t>
        </m:r>
        <m:r>
          <m:rPr>
            <m:nor/>
          </m:rPr>
          <m:t>Thang điểm từ </m:t>
        </m:r>
        <m:r>
          <m:t>0</m:t>
        </m:r>
        <m:r>
          <m:rPr>
            <m:nor/>
          </m:rPr>
          <m:t> đến </m:t>
        </m:r>
        <m:r>
          <m:t>15)</m:t>
        </m:r>
      </m:oMath>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 người cao tuổi:</w:t>
      </w:r>
    </w:p>
    <w:p>
      <w:pPr>
        <w:spacing w:after="80" w:line="276" w:lineRule="auto"/>
        <w:ind w:left="576"/>
      </w:pPr>
      <w:r>
        <w:rPr>
          <w:rFonts w:ascii="Times New Roman" w:hAnsi="Times New Roman"/>
          <w:sz w:val="24"/>
        </w:rPr>
        <w:t xml:space="preserve">• </w:t>
      </w:r>
      <w:r>
        <w:rPr>
          <w:rFonts w:ascii="Times New Roman" w:hAnsi="Times New Roman"/>
          <w:sz w:val="24"/>
        </w:rPr>
        <w:t>Trạng thái bình thường: 0 ≤ Score(GDS-15) ≤ 5</w:t>
      </w:r>
    </w:p>
    <w:p>
      <w:pPr>
        <w:spacing w:after="80" w:line="276" w:lineRule="auto"/>
        <w:ind w:left="576"/>
      </w:pPr>
      <w:r>
        <w:rPr>
          <w:rFonts w:ascii="Times New Roman" w:hAnsi="Times New Roman"/>
          <w:sz w:val="24"/>
        </w:rPr>
        <w:t xml:space="preserve">• </w:t>
      </w:r>
      <w:r>
        <w:rPr>
          <w:rFonts w:ascii="Times New Roman" w:hAnsi="Times New Roman"/>
          <w:sz w:val="24"/>
        </w:rPr>
        <w:t>Nghi ngờ trầm cảm: 6 ≤ Score(GDS-15) ≤ 9</w:t>
      </w:r>
    </w:p>
    <w:p>
      <w:pPr>
        <w:spacing w:after="80" w:line="276" w:lineRule="auto"/>
        <w:ind w:left="576"/>
      </w:pPr>
      <w:r>
        <w:rPr>
          <w:rFonts w:ascii="Times New Roman" w:hAnsi="Times New Roman"/>
          <w:sz w:val="24"/>
        </w:rPr>
        <w:t xml:space="preserve">• </w:t>
      </w:r>
      <w:r>
        <w:rPr>
          <w:rFonts w:ascii="Times New Roman" w:hAnsi="Times New Roman"/>
          <w:sz w:val="24"/>
        </w:rPr>
        <w:t>Trầm cảm rõ rệt: Score(GDS-15) ≥ 10</w:t>
      </w:r>
    </w:p>
    <w:p>
      <w:pPr>
        <w:keepNext/>
        <w:spacing w:before="240" w:after="80"/>
      </w:pPr>
      <w:r>
        <w:rPr>
          <w:rFonts w:ascii="Times New Roman" w:hAnsi="Times New Roman"/>
          <w:b/>
          <w:color w:val="0066CC"/>
          <w:sz w:val="24"/>
        </w:rPr>
        <w:t>Tích hợp quy trình tầm soát lâm sàng chuẩn hóa</w:t>
      </w:r>
    </w:p>
    <w:p>
      <w:pPr>
        <w:spacing w:after="120" w:line="276" w:lineRule="auto"/>
        <w:jc w:val="both"/>
      </w:pPr>
      <w:r>
        <w:rPr>
          <w:rFonts w:ascii="Times New Roman" w:hAnsi="Times New Roman"/>
          <w:sz w:val="24"/>
        </w:rPr>
        <w:t>Ứng dụng di động SleepCare tích hợp lưu đồ tầm soát khoa học gồm 3 bước liên tiếp:</w:t>
      </w:r>
    </w:p>
    <w:p>
      <w:pPr>
        <w:spacing w:after="80" w:line="276" w:lineRule="auto"/>
        <w:ind w:left="576"/>
      </w:pPr>
      <w:r>
        <w:rPr>
          <w:rFonts w:ascii="Times New Roman" w:hAnsi="Times New Roman"/>
          <w:b/>
          <w:sz w:val="24"/>
        </w:rPr>
        <w:t xml:space="preserve">1. </w:t>
      </w:r>
      <w:r>
        <w:rPr>
          <w:rFonts w:ascii="Times New Roman" w:hAnsi="Times New Roman"/>
          <w:b/>
          <w:sz w:val="24"/>
        </w:rPr>
        <w:t>Bước 1: Bảng câu hỏi chung và Chỉ số khối cơ thể (BMI):</w:t>
      </w:r>
      <w:r>
        <w:rPr>
          <w:rFonts w:ascii="Times New Roman" w:hAnsi="Times New Roman"/>
          <w:sz w:val="24"/>
        </w:rPr>
        <w:t xml:space="preserve"> Ghi nhận tuổi, giới tính, chiều cao, cân nặng để tính chỉ số BMI, huyết áp và vòng cổ của bệnh nhân.</w:t>
      </w:r>
    </w:p>
    <w:p>
      <w:pPr>
        <w:spacing w:after="80" w:line="276" w:lineRule="auto"/>
        <w:ind w:left="576"/>
      </w:pPr>
      <w:r>
        <w:rPr>
          <w:rFonts w:ascii="Times New Roman" w:hAnsi="Times New Roman"/>
          <w:b/>
          <w:sz w:val="24"/>
        </w:rPr>
        <w:t xml:space="preserve">2. </w:t>
      </w:r>
      <w:r>
        <w:rPr>
          <w:rFonts w:ascii="Times New Roman" w:hAnsi="Times New Roman"/>
          <w:b/>
          <w:sz w:val="24"/>
        </w:rPr>
        <w:t>Bước 2: Thang đo Epworth (ESS):</w:t>
      </w:r>
      <w:r>
        <w:rPr>
          <w:rFonts w:ascii="Times New Roman" w:hAnsi="Times New Roman"/>
          <w:sz w:val="24"/>
        </w:rPr>
        <w:t xml:space="preserve"> Khảo sát mức độ buồn ngủ ban ngày trong 8 tình huống thường gặp với mức điểm từ 0 (không bao giờ buồn ngủ) đến 3 (buồn ngủ cao). Tổng điểm lớn hơn 10 cảnh báo tình trạng buồn ngủ ban ngày bệnh lý.</w:t>
      </w:r>
    </w:p>
    <w:p>
      <w:pPr>
        <w:spacing w:after="80" w:line="276" w:lineRule="auto"/>
        <w:ind w:left="576"/>
      </w:pPr>
      <w:r>
        <w:rPr>
          <w:rFonts w:ascii="Times New Roman" w:hAnsi="Times New Roman"/>
          <w:b/>
          <w:sz w:val="24"/>
        </w:rPr>
        <w:t xml:space="preserve">3. </w:t>
      </w:r>
      <w:r>
        <w:rPr>
          <w:rFonts w:ascii="Times New Roman" w:hAnsi="Times New Roman"/>
          <w:b/>
          <w:sz w:val="24"/>
        </w:rPr>
        <w:t>Bước 3: Bảng câu hỏi STOP-BANG:</w:t>
      </w:r>
      <w:r>
        <w:rPr>
          <w:rFonts w:ascii="Times New Roman" w:hAnsi="Times New Roman"/>
          <w:sz w:val="24"/>
        </w:rPr>
        <w:t xml:space="preserve"> Trả lời Có/Không cho 8 tiêu chí rủi ro lâm sàng (Ngáy to, Mệt mỏi ban ngày, Ngừng thở khi ngủ được quan sát, Huyết áp cao, BMI &gt; 35, Tuổi &gt; 50, Vòng cổ lớn, Giới tính nam).</w:t>
      </w:r>
    </w:p>
    <w:p>
      <w:pPr>
        <w:spacing w:after="120" w:line="276" w:lineRule="auto"/>
        <w:jc w:val="both"/>
      </w:pPr>
      <w:r>
        <w:rPr>
          <w:rFonts w:ascii="Times New Roman" w:hAnsi="Times New Roman"/>
          <w:sz w:val="24"/>
        </w:rPr>
        <w:t>Kết quả được tính toán tổng hợp từ số câu trả lời dương tính và đưa ra mức cảnh báo rủi ro mắc hội chứng ngưng thở khi ngủ (OSA):</w:t>
      </w:r>
    </w:p>
    <w:p>
      <w:pPr>
        <w:spacing w:after="80" w:line="276" w:lineRule="auto"/>
        <w:ind w:left="576"/>
      </w:pPr>
      <w:r>
        <w:rPr>
          <w:rFonts w:ascii="Times New Roman" w:hAnsi="Times New Roman"/>
          <w:sz w:val="24"/>
        </w:rPr>
        <w:t xml:space="preserve">• </w:t>
      </w:r>
      <w:r>
        <w:rPr>
          <w:rFonts w:ascii="Times New Roman" w:hAnsi="Times New Roman"/>
          <w:b/>
          <w:sz w:val="24"/>
        </w:rPr>
        <w:t>Rủi ro thấp:</w:t>
      </w:r>
      <w:r>
        <w:rPr>
          <w:rFonts w:ascii="Times New Roman" w:hAnsi="Times New Roman"/>
          <w:sz w:val="24"/>
        </w:rPr>
        <w:t xml:space="preserve"> Tổng điểm kết hợp dưới 15. Khuyến nghị duy trì thói quen vệ sinh giấc ngủ tốt.</w:t>
      </w:r>
    </w:p>
    <w:p>
      <w:pPr>
        <w:spacing w:after="80" w:line="276" w:lineRule="auto"/>
        <w:ind w:left="576"/>
      </w:pPr>
      <w:r>
        <w:rPr>
          <w:rFonts w:ascii="Times New Roman" w:hAnsi="Times New Roman"/>
          <w:sz w:val="24"/>
        </w:rPr>
        <w:t xml:space="preserve">• </w:t>
      </w:r>
      <w:r>
        <w:rPr>
          <w:rFonts w:ascii="Times New Roman" w:hAnsi="Times New Roman"/>
          <w:b/>
          <w:sz w:val="24"/>
        </w:rPr>
        <w:t>Rủi ro trung bình:</w:t>
      </w:r>
      <w:r>
        <w:rPr>
          <w:rFonts w:ascii="Times New Roman" w:hAnsi="Times New Roman"/>
          <w:sz w:val="24"/>
        </w:rPr>
        <w:t xml:space="preserve"> Tổng điểm kết hợp từ 15 đến 20. Khuyến nghị người dùng thực hiện theo dõi tiếng ngáy bằng công cụ Snore Detection trên app.</w:t>
      </w:r>
    </w:p>
    <w:p>
      <w:pPr>
        <w:spacing w:after="80" w:line="276" w:lineRule="auto"/>
        <w:ind w:left="576"/>
      </w:pPr>
      <w:r>
        <w:rPr>
          <w:rFonts w:ascii="Times New Roman" w:hAnsi="Times New Roman"/>
          <w:sz w:val="24"/>
        </w:rPr>
        <w:t xml:space="preserve">• </w:t>
      </w:r>
      <w:r>
        <w:rPr>
          <w:rFonts w:ascii="Times New Roman" w:hAnsi="Times New Roman"/>
          <w:b/>
          <w:sz w:val="24"/>
        </w:rPr>
        <w:t>Rủi ro cao:</w:t>
      </w:r>
      <w:r>
        <w:rPr>
          <w:rFonts w:ascii="Times New Roman" w:hAnsi="Times New Roman"/>
          <w:sz w:val="24"/>
        </w:rPr>
        <w:t xml:space="preserve"> Tổng điểm kết hợp trên 20. Cảnh báo nguy cơ cao mắc OSA, ứng dụng tự động hiển thị danh sách các phòng khám chuyên khoa liên kết của VSSM và hướng dẫn bệnh nhân đăng ký dịch vụ đo đa ký giấc ngủ tại nhà (PSG) để chẩn đoán xác định.</w:t>
      </w:r>
    </w:p>
    <w:p>
      <w:pPr>
        <w:spacing w:before="240" w:after="120"/>
        <w:jc w:val="center"/>
      </w:pPr>
      <w:r>
        <w:drawing>
          <wp:inline xmlns:a="http://schemas.openxmlformats.org/drawingml/2006/main" xmlns:pic="http://schemas.openxmlformats.org/drawingml/2006/picture">
            <wp:extent cx="4572000" cy="3421811"/>
            <wp:docPr id="4" name="Picture 4"/>
            <wp:cNvGraphicFramePr>
              <a:graphicFrameLocks noChangeAspect="1"/>
            </wp:cNvGraphicFramePr>
            <a:graphic>
              <a:graphicData uri="http://schemas.openxmlformats.org/drawingml/2006/picture">
                <pic:pic>
                  <pic:nvPicPr>
                    <pic:cNvPr id="0" name="room_quality_algorithm.png"/>
                    <pic:cNvPicPr/>
                  </pic:nvPicPr>
                  <pic:blipFill>
                    <a:blip r:embed="rId12"/>
                    <a:stretch>
                      <a:fillRect/>
                    </a:stretch>
                  </pic:blipFill>
                  <pic:spPr>
                    <a:xfrm>
                      <a:off x="0" y="0"/>
                      <a:ext cx="4572000" cy="3421811"/>
                    </a:xfrm>
                    <a:prstGeom prst="rect"/>
                  </pic:spPr>
                </pic:pic>
              </a:graphicData>
            </a:graphic>
          </wp:inline>
        </w:drawing>
      </w:r>
    </w:p>
    <w:p>
      <w:pPr>
        <w:spacing w:after="240"/>
        <w:jc w:val="center"/>
      </w:pPr>
      <w:r>
        <w:rPr>
          <w:rFonts w:ascii="Times New Roman" w:hAnsi="Times New Roman"/>
          <w:i/>
          <w:sz w:val="21"/>
        </w:rPr>
        <w:t>Sơ đồ thuật toán và quy trình đo lường chất lượng phòng ngủ thông qua các cảm biến.</w:t>
      </w:r>
    </w:p>
    <w:p>
      <w:pPr>
        <w:spacing w:before="240" w:after="120"/>
        <w:jc w:val="center"/>
      </w:pPr>
      <w:r>
        <w:drawing>
          <wp:inline xmlns:a="http://schemas.openxmlformats.org/drawingml/2006/main" xmlns:pic="http://schemas.openxmlformats.org/drawingml/2006/picture">
            <wp:extent cx="4572000" cy="3644181"/>
            <wp:docPr id="5" name="Picture 5"/>
            <wp:cNvGraphicFramePr>
              <a:graphicFrameLocks noChangeAspect="1"/>
            </wp:cNvGraphicFramePr>
            <a:graphic>
              <a:graphicData uri="http://schemas.openxmlformats.org/drawingml/2006/picture">
                <pic:pic>
                  <pic:nvPicPr>
                    <pic:cNvPr id="0" name="screening_risk_model.png"/>
                    <pic:cNvPicPr/>
                  </pic:nvPicPr>
                  <pic:blipFill>
                    <a:blip r:embed="rId13"/>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Mô hình quy trình đánh giá rủi ro ngưng thở khi ngủ và kết nối y tế lâm sàng.</w:t>
      </w:r>
    </w:p>
    <w:p>
      <w:pPr>
        <w:spacing w:before="240" w:after="120"/>
        <w:jc w:val="center"/>
      </w:pPr>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doPSGTainha.jpg"/>
                    <pic:cNvPicPr/>
                  </pic:nvPicPr>
                  <pic:blipFill>
                    <a:blip r:embed="rId14"/>
                    <a:stretch>
                      <a:fillRect/>
                    </a:stretch>
                  </pic:blipFill>
                  <pic:spPr>
                    <a:xfrm>
                      <a:off x="0" y="0"/>
                      <a:ext cx="4572000" cy="6096000"/>
                    </a:xfrm>
                    <a:prstGeom prst="rect"/>
                  </pic:spPr>
                </pic:pic>
              </a:graphicData>
            </a:graphic>
          </wp:inline>
        </w:drawing>
      </w:r>
    </w:p>
    <w:p>
      <w:pPr>
        <w:spacing w:after="240"/>
        <w:jc w:val="center"/>
      </w:pPr>
      <w:r>
        <w:rPr>
          <w:rFonts w:ascii="Times New Roman" w:hAnsi="Times New Roman"/>
          <w:i/>
          <w:sz w:val="21"/>
        </w:rPr>
        <w:t>Dịch vụ đo đa ký giấc ngủ tại nhà (PSG) liên kết giữa SleepCare và các cơ sở y tế đối tác của Hội Y học Giấc ngủ Việt Nam.</w:t>
      </w:r>
    </w:p>
    <w:p>
      <w:pPr>
        <w:keepNext/>
        <w:spacing w:before="360" w:after="120"/>
      </w:pPr>
      <w:r>
        <w:rPr>
          <w:rFonts w:ascii="Times New Roman" w:hAnsi="Times New Roman"/>
          <w:b/>
          <w:color w:val="003366"/>
          <w:sz w:val="26"/>
        </w:rPr>
        <w:t>VI. HIỆU QUẢ ĐẠT ĐƯỢC VÀ ĐỊNH HƯỚNG PHÁT TRIỂN</w:t>
      </w:r>
    </w:p>
    <w:p>
      <w:pPr>
        <w:keepNext/>
        <w:spacing w:before="240" w:after="80"/>
      </w:pPr>
      <w:r>
        <w:rPr>
          <w:rFonts w:ascii="Times New Roman" w:hAnsi="Times New Roman"/>
          <w:b/>
          <w:color w:val="0066CC"/>
          <w:sz w:val="24"/>
        </w:rPr>
        <w:t>Hiệu quả kỹ thuật và kinh tế:</w:t>
      </w:r>
    </w:p>
    <w:p>
      <w:pPr>
        <w:spacing w:after="80" w:line="276" w:lineRule="auto"/>
        <w:ind w:left="576"/>
      </w:pPr>
      <w:r>
        <w:rPr>
          <w:rFonts w:ascii="Times New Roman" w:hAnsi="Times New Roman"/>
          <w:sz w:val="24"/>
        </w:rPr>
        <w:t xml:space="preserve">• </w:t>
      </w:r>
      <w:r>
        <w:rPr>
          <w:rFonts w:ascii="Times New Roman" w:hAnsi="Times New Roman"/>
          <w:b/>
          <w:sz w:val="24"/>
        </w:rPr>
        <w:t>Không phát sinh chi phí phần cứng:</w:t>
      </w:r>
      <w:r>
        <w:rPr>
          <w:rFonts w:ascii="Times New Roman" w:hAnsi="Times New Roman"/>
          <w:sz w:val="24"/>
        </w:rPr>
        <w:t xml:space="preserve"> Tận dụng tối đa các cảm biến hiện có trên điện thoại di động của người dùng, giúp hàng triệu người dân có thể tự tầm soát OSA miễn phí tại nhà.</w:t>
      </w:r>
    </w:p>
    <w:p>
      <w:pPr>
        <w:spacing w:after="80" w:line="276" w:lineRule="auto"/>
        <w:ind w:left="576"/>
      </w:pPr>
      <w:r>
        <w:rPr>
          <w:rFonts w:ascii="Times New Roman" w:hAnsi="Times New Roman"/>
          <w:sz w:val="24"/>
        </w:rPr>
        <w:t xml:space="preserve">• </w:t>
      </w:r>
      <w:r>
        <w:rPr>
          <w:rFonts w:ascii="Times New Roman" w:hAnsi="Times New Roman"/>
          <w:b/>
          <w:sz w:val="24"/>
        </w:rPr>
        <w:t>Tính chuẩn hóa lâm sàng cao:</w:t>
      </w:r>
      <w:r>
        <w:rPr>
          <w:rFonts w:ascii="Times New Roman" w:hAnsi="Times New Roman"/>
          <w:sz w:val="24"/>
        </w:rPr>
        <w:t xml:space="preserve"> Khác biệt hoàn toàn với các app thương mại thông thường, SleepCare tích hợp các thang đo y học chính thống (Epworth, STOP-BANG) được Hội Y học Giấc ngủ Việt Nam bảo trợ nội dung chuyên môn.</w:t>
      </w:r>
    </w:p>
    <w:p>
      <w:pPr>
        <w:spacing w:after="80" w:line="276" w:lineRule="auto"/>
        <w:ind w:left="576"/>
      </w:pPr>
      <w:r>
        <w:rPr>
          <w:rFonts w:ascii="Times New Roman" w:hAnsi="Times New Roman"/>
          <w:sz w:val="24"/>
        </w:rPr>
        <w:t xml:space="preserve">• </w:t>
      </w:r>
      <w:r>
        <w:rPr>
          <w:rFonts w:ascii="Times New Roman" w:hAnsi="Times New Roman"/>
          <w:b/>
          <w:sz w:val="24"/>
        </w:rPr>
        <w:t>Giảm tải cho hệ thống y tế:</w:t>
      </w:r>
      <w:r>
        <w:rPr>
          <w:rFonts w:ascii="Times New Roman" w:hAnsi="Times New Roman"/>
          <w:sz w:val="24"/>
        </w:rPr>
        <w:t xml:space="preserve"> Sàng lọc và phân loại bệnh nhân từ sớm tại nhà, giúp các bác sĩ tập trung nguồn lực điều trị cho những bệnh nhân thực sự có nguy cơ cao.</w:t>
      </w:r>
    </w:p>
    <w:p>
      <w:pPr>
        <w:spacing w:after="80" w:line="276" w:lineRule="auto"/>
        <w:ind w:left="576"/>
      </w:pPr>
      <w:r>
        <w:rPr>
          <w:rFonts w:ascii="Times New Roman" w:hAnsi="Times New Roman"/>
          <w:sz w:val="24"/>
        </w:rPr>
        <w:t xml:space="preserve">• </w:t>
      </w:r>
      <w:r>
        <w:rPr>
          <w:rFonts w:ascii="Times New Roman" w:hAnsi="Times New Roman"/>
          <w:b/>
          <w:sz w:val="24"/>
        </w:rPr>
        <w:t>Tính kết nối thời gian thực:</w:t>
      </w:r>
      <w:r>
        <w:rPr>
          <w:rFonts w:ascii="Times New Roman" w:hAnsi="Times New Roman"/>
          <w:sz w:val="24"/>
        </w:rPr>
        <w:t xml:space="preserve"> Đồng bộ dữ liệu dễ dàng qua đám mây SleepCare để bác sĩ theo dõi tiến triển bệnh.</w:t>
      </w:r>
    </w:p>
    <w:p>
      <w:pPr>
        <w:keepNext/>
        <w:spacing w:before="240" w:after="80"/>
      </w:pPr>
      <w:r>
        <w:rPr>
          <w:rFonts w:ascii="Times New Roman" w:hAnsi="Times New Roman"/>
          <w:b/>
          <w:color w:val="0066CC"/>
          <w:sz w:val="24"/>
        </w:rPr>
        <w:t>Lộ trình định hướng phát triển:</w:t>
      </w:r>
    </w:p>
    <w:p>
      <w:pPr>
        <w:spacing w:after="80" w:line="276" w:lineRule="auto"/>
        <w:ind w:left="576"/>
      </w:pPr>
      <w:r>
        <w:rPr>
          <w:rFonts w:ascii="Times New Roman" w:hAnsi="Times New Roman"/>
          <w:sz w:val="24"/>
        </w:rPr>
        <w:t xml:space="preserve">• </w:t>
      </w:r>
      <w:r>
        <w:rPr>
          <w:rFonts w:ascii="Times New Roman" w:hAnsi="Times New Roman"/>
          <w:b/>
          <w:sz w:val="24"/>
        </w:rPr>
        <w:t>Giai đoạn 1: Clinical Validation</w:t>
      </w:r>
      <w:r>
        <w:rPr>
          <w:rFonts w:ascii="Times New Roman" w:hAnsi="Times New Roman"/>
          <w:sz w:val="24"/>
        </w:rPr>
        <w:t xml:space="preserve"> - Đối chiếu kết quả sàng lọc của SleepCare với kết quả đo đa ký giấc ngủ PSG thực tế tại bệnh viện để hiệu chuẩn độ nhạy và độ đặc hiệu của thuật toán phát hiện tiếng ngáy.</w:t>
      </w:r>
    </w:p>
    <w:p>
      <w:pPr>
        <w:spacing w:after="80" w:line="276" w:lineRule="auto"/>
        <w:ind w:left="576"/>
      </w:pPr>
      <w:r>
        <w:rPr>
          <w:rFonts w:ascii="Times New Roman" w:hAnsi="Times New Roman"/>
          <w:sz w:val="24"/>
        </w:rPr>
        <w:t xml:space="preserve">• </w:t>
      </w:r>
      <w:r>
        <w:rPr>
          <w:rFonts w:ascii="Times New Roman" w:hAnsi="Times New Roman"/>
          <w:b/>
          <w:sz w:val="24"/>
        </w:rPr>
        <w:t>Giai đoạn 2: Wearable Integration</w:t>
      </w:r>
      <w:r>
        <w:rPr>
          <w:rFonts w:ascii="Times New Roman" w:hAnsi="Times New Roman"/>
          <w:sz w:val="24"/>
        </w:rPr>
        <w:t xml:space="preserve"> - Tích hợp kết nối với các thiết bị đeo thông minh (Smartwatch, Smart Ring) để đồng bộ thêm dữ liệu nhịp tim và bão hòa oxy máu (SpO₂) liên tục trong đêm.</w:t>
      </w:r>
    </w:p>
    <w:p>
      <w:pPr>
        <w:spacing w:after="80" w:line="276" w:lineRule="auto"/>
        <w:ind w:left="576"/>
      </w:pPr>
      <w:r>
        <w:rPr>
          <w:rFonts w:ascii="Times New Roman" w:hAnsi="Times New Roman"/>
          <w:sz w:val="24"/>
        </w:rPr>
        <w:t xml:space="preserve">• </w:t>
      </w:r>
      <w:r>
        <w:rPr>
          <w:rFonts w:ascii="Times New Roman" w:hAnsi="Times New Roman"/>
          <w:b/>
          <w:sz w:val="24"/>
        </w:rPr>
        <w:t>Giai đoạn 3: Smart Sleep Ecosystem</w:t>
      </w:r>
      <w:r>
        <w:rPr>
          <w:rFonts w:ascii="Times New Roman" w:hAnsi="Times New Roman"/>
          <w:sz w:val="24"/>
        </w:rPr>
        <w:t xml:space="preserve"> - Kết nối trực tiếp ứng dụng với thiết bị hỗ trợ thở áp lực dương tương tác thông minh SIPAP qua kết nối BLE để hiển thị biểu đồ áp suất điều trị, chỉ số rò rỉ khí và đồng bộ báo cáo tuân thủ điều trị của bệnh nhân lên đám mây y tế.</w:t>
      </w:r>
    </w:p>
    <w:p>
      <w:pPr>
        <w:keepNext/>
        <w:spacing w:before="360" w:after="120"/>
      </w:pPr>
      <w:r>
        <w:rPr>
          <w:rFonts w:ascii="Times New Roman" w:hAnsi="Times New Roman"/>
          <w:b/>
          <w:color w:val="003366"/>
          <w:sz w:val="26"/>
        </w:rPr>
        <w:t>VII. YÊU CẦU BẢO HỘ</w:t>
      </w:r>
    </w:p>
    <w:p>
      <w:pPr>
        <w:spacing w:after="80" w:line="276" w:lineRule="auto"/>
        <w:ind w:left="576"/>
      </w:pPr>
      <w:r>
        <w:rPr>
          <w:rFonts w:ascii="Times New Roman" w:hAnsi="Times New Roman"/>
          <w:b/>
          <w:sz w:val="24"/>
        </w:rPr>
        <w:t xml:space="preserve">1. </w:t>
      </w:r>
      <w:r>
        <w:rPr>
          <w:rFonts w:ascii="Times New Roman" w:hAnsi="Times New Roman"/>
          <w:sz w:val="24"/>
        </w:rPr>
        <w:t>Hệ thống di động tương tác thông minh giám sát sức khỏe giấc ngủ và hỗ trợ tầm soát hội chứng ngưng thở khi ngủ từ xa, hệ thống bao gồm:</w:t>
      </w:r>
    </w:p>
    <w:p>
      <w:pPr>
        <w:spacing w:after="80" w:line="276" w:lineRule="auto"/>
        <w:ind w:left="576"/>
      </w:pPr>
      <w:r>
        <w:rPr>
          <w:rFonts w:ascii="Times New Roman" w:hAnsi="Times New Roman"/>
          <w:b/>
          <w:sz w:val="24"/>
        </w:rPr>
        <w:t xml:space="preserve">2. </w:t>
      </w:r>
      <w:r>
        <w:rPr>
          <w:rFonts w:ascii="Times New Roman" w:hAnsi="Times New Roman"/>
          <w:sz w:val="24"/>
        </w:rPr>
        <w:t>Một mô-đun giao diện người dùng hiển thị các bảng câu hỏi lâm sàng chuẩn hóa gồm bộ câu hỏi sàng lọc Epworth và bộ câu hỏi đánh giá rủi ro STOP-BANG;</w:t>
      </w:r>
    </w:p>
    <w:p>
      <w:pPr>
        <w:spacing w:after="80" w:line="276" w:lineRule="auto"/>
        <w:ind w:left="576"/>
      </w:pPr>
      <w:r>
        <w:rPr>
          <w:rFonts w:ascii="Times New Roman" w:hAnsi="Times New Roman"/>
          <w:b/>
          <w:sz w:val="24"/>
        </w:rPr>
        <w:t xml:space="preserve">3. </w:t>
      </w:r>
      <w:r>
        <w:rPr>
          <w:rFonts w:ascii="Times New Roman" w:hAnsi="Times New Roman"/>
          <w:sz w:val="24"/>
        </w:rPr>
        <w:t>Một mô-đun ghi âm thu thập tín hiệu âm thanh trực tiếp từ microphone tích hợp của thiết bị di động dưới định dạng luồng âm thanh PCM 16-bit, tần số lấy mẫu 16.000 Hz;</w:t>
      </w:r>
    </w:p>
    <w:p>
      <w:pPr>
        <w:spacing w:after="80" w:line="276" w:lineRule="auto"/>
        <w:ind w:left="576"/>
      </w:pPr>
      <w:r>
        <w:rPr>
          <w:rFonts w:ascii="Times New Roman" w:hAnsi="Times New Roman"/>
          <w:b/>
          <w:sz w:val="24"/>
        </w:rPr>
        <w:t xml:space="preserve">4. </w:t>
      </w:r>
      <w:r>
        <w:rPr>
          <w:rFonts w:ascii="Times New Roman" w:hAnsi="Times New Roman"/>
          <w:sz w:val="24"/>
        </w:rPr>
        <w:t>Một mô-đun xử lý tín hiệu chạy cục bộ trên thiết bị di động có chứa mô hình trí tuệ nhân tạo được huấn luyện sẵn để nhận dạng tiếng ngáy từ luồng dữ liệu ghi âm;</w:t>
      </w:r>
    </w:p>
    <w:p>
      <w:pPr>
        <w:spacing w:after="80" w:line="276" w:lineRule="auto"/>
        <w:ind w:left="576"/>
      </w:pPr>
      <w:r>
        <w:rPr>
          <w:rFonts w:ascii="Times New Roman" w:hAnsi="Times New Roman"/>
          <w:b/>
          <w:sz w:val="24"/>
        </w:rPr>
        <w:t xml:space="preserve">5. </w:t>
      </w:r>
      <w:r>
        <w:rPr>
          <w:rFonts w:ascii="Times New Roman" w:hAnsi="Times New Roman"/>
          <w:b/>
          <w:sz w:val="24"/>
        </w:rPr>
        <w:t>Đặc trưng ở chỗ:</w:t>
      </w:r>
      <w:r>
        <w:rPr>
          <w:rFonts w:ascii="Times New Roman" w:hAnsi="Times New Roman"/>
          <w:sz w:val="24"/>
        </w:rPr>
        <w:t xml:space="preserve"> Mô-đun xử lý tín hiệu thực hiện tính toán cường độ decibel (dB) từ biên độ âm thanh thu được theo thang quy đổi phi tuyến tính và liên tục phân tích trạng thái tiếng ngáy của người dùng; khi phát hiện đồng thời tín hiệu ngáy từ mô hình trí tuệ nhân tạo và cường độ decibel âm thanh vượt ngưỡng 56 dB liên tiếp trong khoảng thời gian từ 10 giây trở lên, hệ thống sẽ xác định và ghi nhận đây là sự kiện tiếng ngáy bệnh lý; đồng thời, hệ thống kết hợp điểm số từ các bảng câu hỏi lâm sàng và số lượng sự kiện tiếng ngáy bệnh lý để phân loại mức độ rủi ro ngưng thở khi ngủ và đưa ra chỉ dẫn y khoa phù hợp.</w:t>
      </w:r>
    </w:p>
    <w:p>
      <w:pPr>
        <w:spacing w:after="80" w:line="276" w:lineRule="auto"/>
        <w:ind w:left="576"/>
      </w:pPr>
      <w:r>
        <w:rPr>
          <w:rFonts w:ascii="Times New Roman" w:hAnsi="Times New Roman"/>
          <w:b/>
          <w:sz w:val="24"/>
        </w:rPr>
        <w:t xml:space="preserve">6.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một mô-đun đo chất lượng môi trường phòng ngủ hoạt động bằng cách thu thập độ ồn nền từ microphone và cường độ ánh sáng Lux từ cảm biến ánh sáng phần cứng của thiết bị di động hoặc thông qua thuật toán phân tích độ sáng trung bình của luồng hình ảnh thu được từ camera trước để đánh giá mức độ phù hợp của môi trường phòng ngủ đối với giấc ngủ sinh lý của người dùng.</w:t>
      </w:r>
    </w:p>
    <w:p>
      <w:pPr>
        <w:spacing w:after="80" w:line="276" w:lineRule="auto"/>
        <w:ind w:left="576"/>
      </w:pPr>
      <w:r>
        <w:rPr>
          <w:rFonts w:ascii="Times New Roman" w:hAnsi="Times New Roman"/>
          <w:b/>
          <w:sz w:val="24"/>
        </w:rPr>
        <w:t xml:space="preserve">7.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mô-đun liên kết mạng thời gian thực sử dụng giao thức WebSocket kết nối trực tiếp đến máy chủ y tế giấc ngủ SleepCare nhằm đồng bộ dữ liệu sàng lọc tại nhà của bệnh nhân và cung cấp cổng đăng ký dịch vụ đo đa ký giấc ngủ (PSG) tại nhà từ danh sách các cơ sở y tế chuyên khoa được Hội Y học Giấc ngủ Việt Nam xác thực chuyên môn.</w:t>
      </w:r>
    </w:p>
    <w:p>
      <w:pPr>
        <w:spacing w:after="80" w:line="276" w:lineRule="auto"/>
        <w:ind w:left="576"/>
      </w:pPr>
      <w:r>
        <w:rPr>
          <w:rFonts w:ascii="Times New Roman" w:hAnsi="Times New Roman"/>
          <w:b/>
          <w:sz w:val="24"/>
        </w:rPr>
        <w:t xml:space="preserve">8.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tính năng kết nối không dây Bluetooth Low Energy (BLE) với thiết bị hỗ trợ thở áp lực dương tương tác thông minh SIPAP để nhận và hiển thị các thông số áp lực điều trị thực tế, tốc độ quay RPM của động cơ quạt thổi và lưu lượng khí thở thời gian thực của bệnh nhân ngay trên giao diện di động.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